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sz w:val="26"/>
        </w:rPr>
        <w:t>CENTRO DE FORMACIÓN PROFESIONAL</w:t>
      </w:r>
    </w:p>
    <w:p>
      <w:pPr>
        <w:jc w:val="center"/>
      </w:pPr>
      <w:r>
        <w:rPr>
          <w:color w:val="606060"/>
          <w:sz w:val="22"/>
        </w:rPr>
        <w:t>Ciclo Superior de Desarrollo de Aplicaciones Multiplataforma (DAM)</w:t>
      </w:r>
    </w:p>
    <w:p/>
    <w:p>
      <w:pPr>
        <w:jc w:val="center"/>
      </w:pPr>
      <w:r>
        <w:rPr>
          <w:b/>
          <w:color w:val="E91E63"/>
          <w:sz w:val="72"/>
        </w:rPr>
        <w:t>🏋️ FITTRACK</w:t>
      </w:r>
    </w:p>
    <w:p>
      <w:pPr>
        <w:jc w:val="center"/>
      </w:pPr>
      <w:r>
        <w:rPr>
          <w:b/>
          <w:color w:val="9C27B0"/>
          <w:sz w:val="40"/>
        </w:rPr>
        <w:t>Gestor de Entrenamiento Personal</w:t>
      </w:r>
    </w:p>
    <w:p/>
    <w:p>
      <w:pPr>
        <w:jc w:val="center"/>
      </w:pPr>
      <w:r>
        <w:t>────────────────────────────────────────────────────────────</w:t>
      </w:r>
    </w:p>
    <w:p/>
    <w:p>
      <w:pPr>
        <w:jc w:val="center"/>
      </w:pPr>
      <w:r>
        <w:rPr>
          <w:b/>
          <w:sz w:val="24"/>
        </w:rPr>
        <w:t xml:space="preserve">Autora: </w:t>
      </w:r>
      <w:r>
        <w:rPr>
          <w:sz w:val="24"/>
        </w:rPr>
        <w:t>Macarena Pérez Cagigao</w:t>
      </w:r>
    </w:p>
    <w:p>
      <w:pPr>
        <w:jc w:val="center"/>
      </w:pPr>
      <w:r>
        <w:rPr>
          <w:b/>
          <w:sz w:val="24"/>
        </w:rPr>
        <w:t xml:space="preserve">Ciclo: </w:t>
      </w:r>
      <w:r>
        <w:rPr>
          <w:sz w:val="24"/>
        </w:rPr>
        <w:t>Desarrollo de Aplicaciones Multiplataforma (DAM)</w:t>
      </w:r>
    </w:p>
    <w:p>
      <w:pPr>
        <w:jc w:val="center"/>
      </w:pPr>
      <w:r>
        <w:rPr>
          <w:b/>
          <w:sz w:val="24"/>
        </w:rPr>
        <w:t xml:space="preserve">Módulo: </w:t>
      </w:r>
      <w:r>
        <w:rPr>
          <w:sz w:val="24"/>
        </w:rPr>
        <w:t>Proyecto Final de Ciclo (TFC)</w:t>
      </w:r>
    </w:p>
    <w:p>
      <w:pPr>
        <w:jc w:val="center"/>
      </w:pPr>
      <w:r>
        <w:rPr>
          <w:b/>
          <w:sz w:val="24"/>
        </w:rPr>
        <w:t xml:space="preserve">Año: </w:t>
      </w:r>
      <w:r>
        <w:rPr>
          <w:sz w:val="24"/>
        </w:rPr>
        <w:t>2024 – 2025</w:t>
      </w:r>
    </w:p>
    <w:p>
      <w:pPr>
        <w:jc w:val="center"/>
      </w:pPr>
      <w:r>
        <w:rPr>
          <w:b/>
          <w:sz w:val="24"/>
        </w:rPr>
        <w:t xml:space="preserve">Fecha: </w:t>
      </w:r>
      <w:r>
        <w:rPr>
          <w:sz w:val="24"/>
        </w:rPr>
        <w:t>20 de abril de 2026</w:t>
      </w:r>
    </w:p>
    <w:p/>
    <w:p>
      <w:pPr>
        <w:jc w:val="center"/>
      </w:pPr>
      <w:r>
        <w:rPr>
          <w:color w:val="808080"/>
          <w:sz w:val="20"/>
        </w:rPr>
        <w:t>Tecnologías: Python 3.12  |  CustomTkinter  |  SQLite3  |  Pillow</w:t>
      </w:r>
    </w:p>
    <w:p>
      <w:r>
        <w:br w:type="page"/>
      </w:r>
    </w:p>
    <w:p>
      <w:pPr>
        <w:pStyle w:val="Heading1"/>
        <w:jc w:val="left"/>
      </w:pPr>
      <w:r>
        <w:t>Título del Proyecto</w:t>
      </w:r>
    </w:p>
    <w:p>
      <w:pPr>
        <w:jc w:val="both"/>
      </w:pPr>
      <w:r>
        <w:t>FitTrack – Gestor de Entrenamiento Personal es una aplicación de escritorio desarrollada con Python 3.13 y CustomTkinter que permite a entrenadores personales y deportistas gestionar de forma eficiente a sus clientes, realizar un seguimiento completo de su evolución física y organizar rutinas de entrenamiento personalizadas.</w:t>
      </w:r>
    </w:p>
    <w:p>
      <w:pPr>
        <w:pStyle w:val="Heading2"/>
        <w:jc w:val="left"/>
      </w:pPr>
      <w:r>
        <w:t>Propósito</w:t>
      </w:r>
    </w:p>
    <w:p>
      <w:pPr>
        <w:jc w:val="both"/>
      </w:pPr>
      <w:r>
        <w:t>El propósito principal de FitTrack es centralizar toda la información relacionada con el entrenamiento personal en una única aplicación de escritorio, moderna, intuitiva y completamente offline. Esto elimina la dependencia de hojas de cálculo, cuadernos físicos o servicios en la nube costosos.</w:t>
      </w:r>
    </w:p>
    <w:p>
      <w:pPr>
        <w:pStyle w:val="Heading2"/>
        <w:jc w:val="left"/>
      </w:pPr>
      <w:r>
        <w:t>Problema resuelto</w:t>
      </w:r>
    </w:p>
    <w:p>
      <w:pPr>
        <w:jc w:val="both"/>
      </w:pPr>
      <w:r>
        <w:t>Los entrenadores personales y deportistas aficionados carecen de herramientas gratuitas y fáciles de usar que combinen en un solo lugar: gestión de clientes, seguimiento de progreso corporal, diseño de rutinas con ejercicios detallados e historial de sesiones de entrenamiento. FitTrack resuelve exactamente esta necesidad.</w:t>
      </w:r>
    </w:p>
    <w:p>
      <w:r>
        <w:br w:type="page"/>
      </w:r>
    </w:p>
    <w:p>
      <w:pPr>
        <w:pStyle w:val="Heading1"/>
        <w:jc w:val="left"/>
      </w:pPr>
      <w:r>
        <w:t>Índice</w:t>
      </w:r>
    </w:p>
    <w:p>
      <w:r>
        <w:rPr>
          <w:b/>
          <w:sz w:val="22"/>
        </w:rPr>
        <w:t>Título del Proyecto</w:t>
      </w:r>
    </w:p>
    <w:p>
      <w:r>
        <w:rPr>
          <w:b/>
          <w:sz w:val="22"/>
        </w:rPr>
        <w:t>1. Introducción</w:t>
      </w:r>
    </w:p>
    <w:p>
      <w:r>
        <w:rPr>
          <w:b/>
          <w:sz w:val="22"/>
        </w:rPr>
        <w:t>2. Objetivos</w:t>
      </w:r>
    </w:p>
    <w:p>
      <w:r>
        <w:rPr>
          <w:sz w:val="22"/>
        </w:rPr>
        <w:t xml:space="preserve">   2.1 Objetivos generales</w:t>
      </w:r>
    </w:p>
    <w:p>
      <w:r>
        <w:rPr>
          <w:sz w:val="22"/>
        </w:rPr>
        <w:t xml:space="preserve">   2.2 Objetivos específicos</w:t>
      </w:r>
    </w:p>
    <w:p>
      <w:r>
        <w:rPr>
          <w:b/>
          <w:sz w:val="22"/>
        </w:rPr>
        <w:t>3. Análisis y especificación de requisitos</w:t>
      </w:r>
    </w:p>
    <w:p>
      <w:r>
        <w:rPr>
          <w:sz w:val="22"/>
        </w:rPr>
        <w:t xml:space="preserve">   3.1 Requisitos funcionales</w:t>
      </w:r>
    </w:p>
    <w:p>
      <w:r>
        <w:rPr>
          <w:sz w:val="22"/>
        </w:rPr>
        <w:t xml:space="preserve">   3.2 Requisitos no funcionales</w:t>
      </w:r>
    </w:p>
    <w:p>
      <w:r>
        <w:rPr>
          <w:sz w:val="22"/>
        </w:rPr>
        <w:t xml:space="preserve">   3.3 Casos de uso</w:t>
      </w:r>
    </w:p>
    <w:p>
      <w:r>
        <w:rPr>
          <w:b/>
          <w:sz w:val="22"/>
        </w:rPr>
        <w:t>4. Manual de instalación</w:t>
      </w:r>
    </w:p>
    <w:p>
      <w:r>
        <w:rPr>
          <w:b/>
          <w:sz w:val="22"/>
        </w:rPr>
        <w:t>5. Uso de la herramienta</w:t>
      </w:r>
    </w:p>
    <w:p>
      <w:r>
        <w:rPr>
          <w:b/>
          <w:sz w:val="22"/>
        </w:rPr>
        <w:t>6. Planificación</w:t>
      </w:r>
    </w:p>
    <w:p>
      <w:r>
        <w:rPr>
          <w:b/>
          <w:sz w:val="22"/>
        </w:rPr>
        <w:t>7. Gestión de información y datos</w:t>
      </w:r>
    </w:p>
    <w:p>
      <w:r>
        <w:rPr>
          <w:sz w:val="22"/>
        </w:rPr>
        <w:t xml:space="preserve">   7.1 Modelo Entidad-Relación</w:t>
      </w:r>
    </w:p>
    <w:p>
      <w:r>
        <w:rPr>
          <w:sz w:val="22"/>
        </w:rPr>
        <w:t xml:space="preserve">   7.2 Diseño de la base de datos</w:t>
      </w:r>
    </w:p>
    <w:p>
      <w:r>
        <w:rPr>
          <w:b/>
          <w:sz w:val="22"/>
        </w:rPr>
        <w:t>8. Pruebas y validación</w:t>
      </w:r>
    </w:p>
    <w:p>
      <w:r>
        <w:rPr>
          <w:b/>
          <w:sz w:val="22"/>
        </w:rPr>
        <w:t>9. Estudio de mercado</w:t>
      </w:r>
    </w:p>
    <w:p>
      <w:r>
        <w:rPr>
          <w:b/>
          <w:sz w:val="22"/>
        </w:rPr>
        <w:t>10. Conclusiones</w:t>
      </w:r>
    </w:p>
    <w:p>
      <w:r>
        <w:rPr>
          <w:b/>
          <w:sz w:val="22"/>
        </w:rPr>
        <w:t>11. Otros – Autor, Licencia, Agradecimientos</w:t>
      </w:r>
    </w:p>
    <w:p>
      <w:r>
        <w:rPr>
          <w:b/>
          <w:sz w:val="22"/>
        </w:rPr>
        <w:t>Bibliografía y Webgrafía</w:t>
      </w:r>
    </w:p>
    <w:p>
      <w:r>
        <w:rPr>
          <w:b/>
          <w:sz w:val="22"/>
        </w:rPr>
        <w:t>Anexos</w:t>
      </w:r>
    </w:p>
    <w:p>
      <w:r>
        <w:br w:type="page"/>
      </w:r>
    </w:p>
    <w:p>
      <w:pPr>
        <w:pStyle w:val="Heading1"/>
        <w:jc w:val="left"/>
      </w:pPr>
      <w:r>
        <w:t>1. Introducción</w:t>
      </w:r>
    </w:p>
    <w:p>
      <w:pPr>
        <w:jc w:val="both"/>
      </w:pPr>
      <w:r>
        <w:t>FitTrack nace de la necesidad real de contar con una herramienta de escritorio eficiente para la gestión de entrenamientos personales. Durante el ciclo formativo de Desarrollo de Aplicaciones Multiplataforma se han adquirido competencias en programación orientada a objetos, diseño de bases de datos y desarrollo de interfaces gráficas, todas ellas aplicadas en este proyecto.</w:t>
      </w:r>
    </w:p>
    <w:p>
      <w:pPr>
        <w:pStyle w:val="Heading2"/>
        <w:jc w:val="left"/>
      </w:pPr>
      <w:r>
        <w:t>Resumen de la solución propuesta</w:t>
      </w:r>
    </w:p>
    <w:p>
      <w:pPr>
        <w:jc w:val="both"/>
      </w:pPr>
      <w:r>
        <w:t>La solución consiste en una aplicación de escritorio multiplataforma (Windows, Linux, macOS) que ofrece las siguientes funcionalidades principales:</w:t>
      </w:r>
    </w:p>
    <w:p>
      <w:pPr>
        <w:pStyle w:val="ListBullet"/>
      </w:pPr>
      <w:r>
        <w:t>Gestión completa de clientes (CRUD): alta, baja, modificación y consulta.</w:t>
      </w:r>
    </w:p>
    <w:p>
      <w:pPr>
        <w:pStyle w:val="ListBullet"/>
      </w:pPr>
      <w:r>
        <w:t>Seguimiento del progreso corporal con gráficas de evolución.</w:t>
      </w:r>
    </w:p>
    <w:p>
      <w:pPr>
        <w:pStyle w:val="ListBullet"/>
      </w:pPr>
      <w:r>
        <w:t>Gestión de rutinas de entrenamiento con ejercicios detallados.</w:t>
      </w:r>
    </w:p>
    <w:p>
      <w:pPr>
        <w:pStyle w:val="ListBullet"/>
      </w:pPr>
      <w:r>
        <w:t>Registro y consulta del historial de sesiones de entrenamiento.</w:t>
      </w:r>
    </w:p>
    <w:p>
      <w:pPr>
        <w:pStyle w:val="ListBullet"/>
      </w:pPr>
      <w:r>
        <w:t>Interfaz moderna con esquema de colores magenta/morado sobre fondo oscuro.</w:t>
      </w:r>
    </w:p>
    <w:p>
      <w:pPr>
        <w:pStyle w:val="ListBullet"/>
      </w:pPr>
      <w:r>
        <w:t>Cumplimiento del RGPD con campo de estado activo/pausado para clientes.</w:t>
      </w:r>
    </w:p>
    <w:p>
      <w:pPr>
        <w:pStyle w:val="Heading2"/>
        <w:jc w:val="left"/>
      </w:pPr>
      <w:r>
        <w:t>Metodología de desarrollo</w:t>
      </w:r>
    </w:p>
    <w:p>
      <w:pPr>
        <w:jc w:val="both"/>
      </w:pPr>
      <w:r>
        <w:t>El proyecto se ha desarrollado siguiendo una metodología iterativa e incremental, estructurada en las siguientes fases: análisis de requisitos, diseño de la arquitectura y base de datos, implementación modular por capas (db, ui, config) y pruebas funcionales. Se ha utilizado Git para el control de versiones y GitHub como repositorio remoto.</w:t>
      </w:r>
    </w:p>
    <w:p>
      <w:r>
        <w:br w:type="page"/>
      </w:r>
    </w:p>
    <w:p>
      <w:pPr>
        <w:pStyle w:val="Heading1"/>
        <w:jc w:val="left"/>
      </w:pPr>
      <w:r>
        <w:t>2. Objetivos</w:t>
      </w:r>
    </w:p>
    <w:p>
      <w:pPr>
        <w:pStyle w:val="Heading2"/>
        <w:jc w:val="left"/>
      </w:pPr>
      <w:r>
        <w:t>2.1 Objetivos generales</w:t>
      </w:r>
    </w:p>
    <w:p>
      <w:pPr>
        <w:jc w:val="both"/>
      </w:pPr>
      <w:r>
        <w:t>Desarrollar una aplicación de escritorio funcional, usable y bien documentada que integre una base de datos relacional y una interfaz gráfica moderna, demostrando las competencias adquiridas durante el ciclo DAM.</w:t>
      </w:r>
    </w:p>
    <w:p>
      <w:pPr>
        <w:pStyle w:val="Heading2"/>
        <w:jc w:val="left"/>
      </w:pPr>
      <w:r>
        <w:t>2.2 Objetivos específicos</w:t>
      </w:r>
    </w:p>
    <w:p>
      <w:pPr>
        <w:pStyle w:val="ListNumber"/>
      </w:pPr>
      <w:r>
        <w:t>OE1 – Implementar un sistema CRUD completo para la gestión de clientes.</w:t>
      </w:r>
    </w:p>
    <w:p>
      <w:pPr>
        <w:pStyle w:val="ListNumber"/>
      </w:pPr>
      <w:r>
        <w:t>OE2 – Diseñar una base de datos SQLite3 normalizada con 5 tablas relacionadas.</w:t>
      </w:r>
    </w:p>
    <w:p>
      <w:pPr>
        <w:pStyle w:val="ListNumber"/>
      </w:pPr>
      <w:r>
        <w:t>OE3 – Desarrollar una interfaz gráfica con CustomTkinter de aspecto profesional.</w:t>
      </w:r>
    </w:p>
    <w:p>
      <w:pPr>
        <w:pStyle w:val="ListNumber"/>
      </w:pPr>
      <w:r>
        <w:t>OE4 – Incorporar gráficas de evolución del progreso corporal del cliente.</w:t>
      </w:r>
    </w:p>
    <w:p>
      <w:pPr>
        <w:pStyle w:val="ListNumber"/>
      </w:pPr>
      <w:r>
        <w:t>OE5 – Gestionar rutinas de entrenamiento con sus ejercicios asociados.</w:t>
      </w:r>
    </w:p>
    <w:p>
      <w:pPr>
        <w:pStyle w:val="ListNumber"/>
      </w:pPr>
      <w:r>
        <w:t>OE6 – Registrar el historial de sesiones de entrenamiento con valoración.</w:t>
      </w:r>
    </w:p>
    <w:p>
      <w:pPr>
        <w:pStyle w:val="ListNumber"/>
      </w:pPr>
      <w:r>
        <w:t>OE7 – Garantizar la persistencia de datos de forma local y offline.</w:t>
      </w:r>
    </w:p>
    <w:p>
      <w:pPr>
        <w:pStyle w:val="ListNumber"/>
      </w:pPr>
      <w:r>
        <w:t>OE8 – Asegurar el cumplimiento del RGPD mediante gestión del estado del cliente.</w:t>
      </w:r>
    </w:p>
    <w:p>
      <w:pPr>
        <w:pStyle w:val="ListNumber"/>
      </w:pPr>
      <w:r>
        <w:t>OE9 – Estructurar el código en módulos reutilizables (patrón MVC simplificado).</w:t>
      </w:r>
    </w:p>
    <w:p>
      <w:pPr>
        <w:pStyle w:val="ListNumber"/>
      </w:pPr>
      <w:r>
        <w:t>OE10 – Proporcionar documentación técnica y manual de usuario completo.</w:t>
      </w:r>
    </w:p>
    <w:p>
      <w:r>
        <w:br w:type="page"/>
      </w:r>
    </w:p>
    <w:p>
      <w:pPr>
        <w:pStyle w:val="Heading1"/>
        <w:jc w:val="left"/>
      </w:pPr>
      <w:r>
        <w:t>3. Análisis y especificación de requisitos</w:t>
      </w:r>
    </w:p>
    <w:p>
      <w:pPr>
        <w:pStyle w:val="Heading2"/>
        <w:jc w:val="left"/>
      </w:pPr>
      <w:r>
        <w:t>3.1 Requisitos funcionales</w:t>
      </w:r>
    </w:p>
    <w:p>
      <w:pPr>
        <w:jc w:val="both"/>
      </w:pPr>
      <w:r>
        <w:t>Los siguientes requisitos funcionales han sido identificados durante la fase de análisis: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E91E63"/>
          </w:tcPr>
          <w:p>
            <w:pPr>
              <w:jc w:val="center"/>
            </w:pPr>
            <w:r>
              <w:rPr>
                <w:b/>
                <w:color w:val="FFFFFF"/>
                <w:sz w:val="20"/>
              </w:rPr>
              <w:t>ID</w:t>
            </w:r>
          </w:p>
        </w:tc>
        <w:tc>
          <w:tcPr>
            <w:tcW w:type="dxa" w:w="2280"/>
            <w:shd w:val="clear" w:color="auto" w:fill="E91E63"/>
          </w:tcPr>
          <w:p>
            <w:pPr>
              <w:jc w:val="center"/>
            </w:pPr>
            <w:r>
              <w:rPr>
                <w:b/>
                <w:color w:val="FFFFFF"/>
                <w:sz w:val="20"/>
              </w:rPr>
              <w:t>Requisito</w:t>
            </w:r>
          </w:p>
        </w:tc>
        <w:tc>
          <w:tcPr>
            <w:tcW w:type="dxa" w:w="2280"/>
            <w:shd w:val="clear" w:color="auto" w:fill="E91E63"/>
          </w:tcPr>
          <w:p>
            <w:pPr>
              <w:jc w:val="center"/>
            </w:pPr>
            <w:r>
              <w:rPr>
                <w:b/>
                <w:color w:val="FFFFFF"/>
                <w:sz w:val="20"/>
              </w:rPr>
              <w:t>Descripción</w:t>
            </w:r>
          </w:p>
        </w:tc>
        <w:tc>
          <w:tcPr>
            <w:tcW w:type="dxa" w:w="2280"/>
            <w:shd w:val="clear" w:color="auto" w:fill="E91E63"/>
          </w:tcPr>
          <w:p>
            <w:pPr>
              <w:jc w:val="center"/>
            </w:pPr>
            <w:r>
              <w:rPr>
                <w:b/>
                <w:color w:val="FFFFFF"/>
                <w:sz w:val="20"/>
              </w:rPr>
              <w:t>Prioridad</w:t>
            </w:r>
          </w:p>
        </w:tc>
      </w:tr>
      <w:tr>
        <w:tc>
          <w:tcPr>
            <w:tcW w:type="dxa" w:w="2280"/>
          </w:tcPr>
          <w:p>
            <w:r>
              <w:rPr>
                <w:sz w:val="18"/>
              </w:rPr>
              <w:t>RF1</w:t>
            </w:r>
          </w:p>
        </w:tc>
        <w:tc>
          <w:tcPr>
            <w:tcW w:type="dxa" w:w="2280"/>
          </w:tcPr>
          <w:p>
            <w:r>
              <w:rPr>
                <w:sz w:val="18"/>
              </w:rPr>
              <w:t>Gestión de clientes</w:t>
            </w:r>
          </w:p>
        </w:tc>
        <w:tc>
          <w:tcPr>
            <w:tcW w:type="dxa" w:w="2280"/>
          </w:tcPr>
          <w:p>
            <w:r>
              <w:rPr>
                <w:sz w:val="18"/>
              </w:rPr>
              <w:t>El sistema permitirá dar de alta, modificar, consultar y eliminar clientes con sus datos personales y físicos.</w:t>
            </w:r>
          </w:p>
        </w:tc>
        <w:tc>
          <w:tcPr>
            <w:tcW w:type="dxa" w:w="2280"/>
            <w:shd w:val="clear" w:color="auto" w:fill="FFE0E6"/>
          </w:tcPr>
          <w:p>
            <w:r>
              <w:rPr>
                <w:sz w:val="18"/>
              </w:rPr>
              <w:t>Alta</w:t>
            </w:r>
          </w:p>
        </w:tc>
      </w:tr>
      <w:tr>
        <w:tc>
          <w:tcPr>
            <w:tcW w:type="dxa" w:w="2280"/>
          </w:tcPr>
          <w:p>
            <w:r>
              <w:rPr>
                <w:sz w:val="18"/>
              </w:rPr>
              <w:t>RF2</w:t>
            </w:r>
          </w:p>
        </w:tc>
        <w:tc>
          <w:tcPr>
            <w:tcW w:type="dxa" w:w="2280"/>
          </w:tcPr>
          <w:p>
            <w:r>
              <w:rPr>
                <w:sz w:val="18"/>
              </w:rPr>
              <w:t>Estado de cliente</w:t>
            </w:r>
          </w:p>
        </w:tc>
        <w:tc>
          <w:tcPr>
            <w:tcW w:type="dxa" w:w="2280"/>
          </w:tcPr>
          <w:p>
            <w:r>
              <w:rPr>
                <w:sz w:val="18"/>
              </w:rPr>
              <w:t>El sistema permitirá cambiar el estado de un cliente entre Activo y Pausado, cumpliendo con el RGPD.</w:t>
            </w:r>
          </w:p>
        </w:tc>
        <w:tc>
          <w:tcPr>
            <w:tcW w:type="dxa" w:w="2280"/>
            <w:shd w:val="clear" w:color="auto" w:fill="FFE0E6"/>
          </w:tcPr>
          <w:p>
            <w:r>
              <w:rPr>
                <w:sz w:val="18"/>
              </w:rPr>
              <w:t>Alta</w:t>
            </w:r>
          </w:p>
        </w:tc>
      </w:tr>
      <w:tr>
        <w:tc>
          <w:tcPr>
            <w:tcW w:type="dxa" w:w="2280"/>
          </w:tcPr>
          <w:p>
            <w:r>
              <w:rPr>
                <w:sz w:val="18"/>
              </w:rPr>
              <w:t>RF3</w:t>
            </w:r>
          </w:p>
        </w:tc>
        <w:tc>
          <w:tcPr>
            <w:tcW w:type="dxa" w:w="2280"/>
          </w:tcPr>
          <w:p>
            <w:r>
              <w:rPr>
                <w:sz w:val="18"/>
              </w:rPr>
              <w:t>Registro de progreso</w:t>
            </w:r>
          </w:p>
        </w:tc>
        <w:tc>
          <w:tcPr>
            <w:tcW w:type="dxa" w:w="2280"/>
          </w:tcPr>
          <w:p>
            <w:r>
              <w:rPr>
                <w:sz w:val="18"/>
              </w:rPr>
              <w:t>El sistema registrará medidas corporales periódicas (peso, grasa, pecho, cintura, cadera, brazos, piernas, hombros).</w:t>
            </w:r>
          </w:p>
        </w:tc>
        <w:tc>
          <w:tcPr>
            <w:tcW w:type="dxa" w:w="2280"/>
            <w:shd w:val="clear" w:color="auto" w:fill="FFE0E6"/>
          </w:tcPr>
          <w:p>
            <w:r>
              <w:rPr>
                <w:sz w:val="18"/>
              </w:rPr>
              <w:t>Alta</w:t>
            </w:r>
          </w:p>
        </w:tc>
      </w:tr>
      <w:tr>
        <w:tc>
          <w:tcPr>
            <w:tcW w:type="dxa" w:w="2280"/>
          </w:tcPr>
          <w:p>
            <w:r>
              <w:rPr>
                <w:sz w:val="18"/>
              </w:rPr>
              <w:t>RF4</w:t>
            </w:r>
          </w:p>
        </w:tc>
        <w:tc>
          <w:tcPr>
            <w:tcW w:type="dxa" w:w="2280"/>
          </w:tcPr>
          <w:p>
            <w:r>
              <w:rPr>
                <w:sz w:val="18"/>
              </w:rPr>
              <w:t>Visualización de progreso</w:t>
            </w:r>
          </w:p>
        </w:tc>
        <w:tc>
          <w:tcPr>
            <w:tcW w:type="dxa" w:w="2280"/>
          </w:tcPr>
          <w:p>
            <w:r>
              <w:rPr>
                <w:sz w:val="18"/>
              </w:rPr>
              <w:t>El sistema mostrará gráficas de evolución de las medidas corporales del cliente.</w:t>
            </w:r>
          </w:p>
        </w:tc>
        <w:tc>
          <w:tcPr>
            <w:tcW w:type="dxa" w:w="2280"/>
          </w:tcPr>
          <w:p>
            <w:r>
              <w:rPr>
                <w:sz w:val="18"/>
              </w:rPr>
              <w:t>Media</w:t>
            </w:r>
          </w:p>
        </w:tc>
      </w:tr>
      <w:tr>
        <w:tc>
          <w:tcPr>
            <w:tcW w:type="dxa" w:w="2280"/>
          </w:tcPr>
          <w:p>
            <w:r>
              <w:rPr>
                <w:sz w:val="18"/>
              </w:rPr>
              <w:t>RF5</w:t>
            </w:r>
          </w:p>
        </w:tc>
        <w:tc>
          <w:tcPr>
            <w:tcW w:type="dxa" w:w="2280"/>
          </w:tcPr>
          <w:p>
            <w:r>
              <w:rPr>
                <w:sz w:val="18"/>
              </w:rPr>
              <w:t>Gestión de rutinas</w:t>
            </w:r>
          </w:p>
        </w:tc>
        <w:tc>
          <w:tcPr>
            <w:tcW w:type="dxa" w:w="2280"/>
          </w:tcPr>
          <w:p>
            <w:r>
              <w:rPr>
                <w:sz w:val="18"/>
              </w:rPr>
              <w:t>El sistema permitirá crear, editar y eliminar rutinas de entrenamiento asignadas a un cliente.</w:t>
            </w:r>
          </w:p>
        </w:tc>
        <w:tc>
          <w:tcPr>
            <w:tcW w:type="dxa" w:w="2280"/>
            <w:shd w:val="clear" w:color="auto" w:fill="FFE0E6"/>
          </w:tcPr>
          <w:p>
            <w:r>
              <w:rPr>
                <w:sz w:val="18"/>
              </w:rPr>
              <w:t>Alta</w:t>
            </w:r>
          </w:p>
        </w:tc>
      </w:tr>
      <w:tr>
        <w:tc>
          <w:tcPr>
            <w:tcW w:type="dxa" w:w="2280"/>
          </w:tcPr>
          <w:p>
            <w:r>
              <w:rPr>
                <w:sz w:val="18"/>
              </w:rPr>
              <w:t>RF6</w:t>
            </w:r>
          </w:p>
        </w:tc>
        <w:tc>
          <w:tcPr>
            <w:tcW w:type="dxa" w:w="2280"/>
          </w:tcPr>
          <w:p>
            <w:r>
              <w:rPr>
                <w:sz w:val="18"/>
              </w:rPr>
              <w:t>Gestión de ejercicios</w:t>
            </w:r>
          </w:p>
        </w:tc>
        <w:tc>
          <w:tcPr>
            <w:tcW w:type="dxa" w:w="2280"/>
          </w:tcPr>
          <w:p>
            <w:r>
              <w:rPr>
                <w:sz w:val="18"/>
              </w:rPr>
              <w:t>Cada rutina podrá contener múltiples ejercicios con series, repeticiones, descanso y notas.</w:t>
            </w:r>
          </w:p>
        </w:tc>
        <w:tc>
          <w:tcPr>
            <w:tcW w:type="dxa" w:w="2280"/>
            <w:shd w:val="clear" w:color="auto" w:fill="FFE0E6"/>
          </w:tcPr>
          <w:p>
            <w:r>
              <w:rPr>
                <w:sz w:val="18"/>
              </w:rPr>
              <w:t>Alta</w:t>
            </w:r>
          </w:p>
        </w:tc>
      </w:tr>
      <w:tr>
        <w:tc>
          <w:tcPr>
            <w:tcW w:type="dxa" w:w="2280"/>
          </w:tcPr>
          <w:p>
            <w:r>
              <w:rPr>
                <w:sz w:val="18"/>
              </w:rPr>
              <w:t>RF7</w:t>
            </w:r>
          </w:p>
        </w:tc>
        <w:tc>
          <w:tcPr>
            <w:tcW w:type="dxa" w:w="2280"/>
          </w:tcPr>
          <w:p>
            <w:r>
              <w:rPr>
                <w:sz w:val="18"/>
              </w:rPr>
              <w:t>Registro de sesiones</w:t>
            </w:r>
          </w:p>
        </w:tc>
        <w:tc>
          <w:tcPr>
            <w:tcW w:type="dxa" w:w="2280"/>
          </w:tcPr>
          <w:p>
            <w:r>
              <w:rPr>
                <w:sz w:val="18"/>
              </w:rPr>
              <w:t>El sistema registrará sesiones de entrenamiento con fecha, duración, tipo, valoración y notas.</w:t>
            </w:r>
          </w:p>
        </w:tc>
        <w:tc>
          <w:tcPr>
            <w:tcW w:type="dxa" w:w="2280"/>
            <w:shd w:val="clear" w:color="auto" w:fill="FFE0E6"/>
          </w:tcPr>
          <w:p>
            <w:r>
              <w:rPr>
                <w:sz w:val="18"/>
              </w:rPr>
              <w:t>Alta</w:t>
            </w:r>
          </w:p>
        </w:tc>
      </w:tr>
      <w:tr>
        <w:tc>
          <w:tcPr>
            <w:tcW w:type="dxa" w:w="2280"/>
          </w:tcPr>
          <w:p>
            <w:r>
              <w:rPr>
                <w:sz w:val="18"/>
              </w:rPr>
              <w:t>RF8</w:t>
            </w:r>
          </w:p>
        </w:tc>
        <w:tc>
          <w:tcPr>
            <w:tcW w:type="dxa" w:w="2280"/>
          </w:tcPr>
          <w:p>
            <w:r>
              <w:rPr>
                <w:sz w:val="18"/>
              </w:rPr>
              <w:t>Historial de sesiones</w:t>
            </w:r>
          </w:p>
        </w:tc>
        <w:tc>
          <w:tcPr>
            <w:tcW w:type="dxa" w:w="2280"/>
          </w:tcPr>
          <w:p>
            <w:r>
              <w:rPr>
                <w:sz w:val="18"/>
              </w:rPr>
              <w:t>El sistema permitirá consultar el historial completo de sesiones de un cliente.</w:t>
            </w:r>
          </w:p>
        </w:tc>
        <w:tc>
          <w:tcPr>
            <w:tcW w:type="dxa" w:w="2280"/>
          </w:tcPr>
          <w:p>
            <w:r>
              <w:rPr>
                <w:sz w:val="18"/>
              </w:rPr>
              <w:t>Media</w:t>
            </w:r>
          </w:p>
        </w:tc>
      </w:tr>
      <w:tr>
        <w:tc>
          <w:tcPr>
            <w:tcW w:type="dxa" w:w="2280"/>
          </w:tcPr>
          <w:p>
            <w:r>
              <w:rPr>
                <w:sz w:val="18"/>
              </w:rPr>
              <w:t>RF9</w:t>
            </w:r>
          </w:p>
        </w:tc>
        <w:tc>
          <w:tcPr>
            <w:tcW w:type="dxa" w:w="2280"/>
          </w:tcPr>
          <w:p>
            <w:r>
              <w:rPr>
                <w:sz w:val="18"/>
              </w:rPr>
              <w:t>Búsqueda y filtrado</w:t>
            </w:r>
          </w:p>
        </w:tc>
        <w:tc>
          <w:tcPr>
            <w:tcW w:type="dxa" w:w="2280"/>
          </w:tcPr>
          <w:p>
            <w:r>
              <w:rPr>
                <w:sz w:val="18"/>
              </w:rPr>
              <w:t>El sistema permitirá buscar clientes por nombre y filtrar por estado (activo/pausado).</w:t>
            </w:r>
          </w:p>
        </w:tc>
        <w:tc>
          <w:tcPr>
            <w:tcW w:type="dxa" w:w="2280"/>
          </w:tcPr>
          <w:p>
            <w:r>
              <w:rPr>
                <w:sz w:val="18"/>
              </w:rPr>
              <w:t>Media</w:t>
            </w:r>
          </w:p>
        </w:tc>
      </w:tr>
      <w:tr>
        <w:tc>
          <w:tcPr>
            <w:tcW w:type="dxa" w:w="2280"/>
          </w:tcPr>
          <w:p>
            <w:r>
              <w:rPr>
                <w:sz w:val="18"/>
              </w:rPr>
              <w:t>RF10</w:t>
            </w:r>
          </w:p>
        </w:tc>
        <w:tc>
          <w:tcPr>
            <w:tcW w:type="dxa" w:w="2280"/>
          </w:tcPr>
          <w:p>
            <w:r>
              <w:rPr>
                <w:sz w:val="18"/>
              </w:rPr>
              <w:t>Persistencia de datos</w:t>
            </w:r>
          </w:p>
        </w:tc>
        <w:tc>
          <w:tcPr>
            <w:tcW w:type="dxa" w:w="2280"/>
          </w:tcPr>
          <w:p>
            <w:r>
              <w:rPr>
                <w:sz w:val="18"/>
              </w:rPr>
              <w:t>Todos los datos se almacenarán en una base de datos SQLite3 local de forma persistente.</w:t>
            </w:r>
          </w:p>
        </w:tc>
        <w:tc>
          <w:tcPr>
            <w:tcW w:type="dxa" w:w="2280"/>
            <w:shd w:val="clear" w:color="auto" w:fill="FFE0E6"/>
          </w:tcPr>
          <w:p>
            <w:r>
              <w:rPr>
                <w:sz w:val="18"/>
              </w:rPr>
              <w:t>Alta</w:t>
            </w:r>
          </w:p>
        </w:tc>
      </w:tr>
    </w:tbl>
    <w:p/>
    <w:p>
      <w:pPr>
        <w:pStyle w:val="Heading2"/>
        <w:jc w:val="left"/>
      </w:pPr>
      <w:r>
        <w:t>3.2 Requisitos no funcionales</w:t>
      </w:r>
    </w:p>
    <w:p>
      <w:pPr>
        <w:jc w:val="both"/>
      </w:pPr>
      <w:r>
        <w:t>Los requisitos no funcionales definen las características de calidad del sistema:</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9C27B0"/>
          </w:tcPr>
          <w:p>
            <w:pPr>
              <w:jc w:val="center"/>
            </w:pPr>
            <w:r>
              <w:rPr>
                <w:b/>
                <w:color w:val="FFFFFF"/>
                <w:sz w:val="20"/>
              </w:rPr>
              <w:t>ID</w:t>
            </w:r>
          </w:p>
        </w:tc>
        <w:tc>
          <w:tcPr>
            <w:tcW w:type="dxa" w:w="2280"/>
            <w:shd w:val="clear" w:color="auto" w:fill="9C27B0"/>
          </w:tcPr>
          <w:p>
            <w:pPr>
              <w:jc w:val="center"/>
            </w:pPr>
            <w:r>
              <w:rPr>
                <w:b/>
                <w:color w:val="FFFFFF"/>
                <w:sz w:val="20"/>
              </w:rPr>
              <w:t>Requisito</w:t>
            </w:r>
          </w:p>
        </w:tc>
        <w:tc>
          <w:tcPr>
            <w:tcW w:type="dxa" w:w="2280"/>
            <w:shd w:val="clear" w:color="auto" w:fill="9C27B0"/>
          </w:tcPr>
          <w:p>
            <w:pPr>
              <w:jc w:val="center"/>
            </w:pPr>
            <w:r>
              <w:rPr>
                <w:b/>
                <w:color w:val="FFFFFF"/>
                <w:sz w:val="20"/>
              </w:rPr>
              <w:t>Descripción</w:t>
            </w:r>
          </w:p>
        </w:tc>
        <w:tc>
          <w:tcPr>
            <w:tcW w:type="dxa" w:w="2280"/>
            <w:shd w:val="clear" w:color="auto" w:fill="9C27B0"/>
          </w:tcPr>
          <w:p>
            <w:pPr>
              <w:jc w:val="center"/>
            </w:pPr>
            <w:r>
              <w:rPr>
                <w:b/>
                <w:color w:val="FFFFFF"/>
                <w:sz w:val="20"/>
              </w:rPr>
              <w:t>Categoría</w:t>
            </w:r>
          </w:p>
        </w:tc>
      </w:tr>
      <w:tr>
        <w:tc>
          <w:tcPr>
            <w:tcW w:type="dxa" w:w="2280"/>
          </w:tcPr>
          <w:p>
            <w:r>
              <w:rPr>
                <w:sz w:val="18"/>
              </w:rPr>
              <w:t>RNF1</w:t>
            </w:r>
          </w:p>
        </w:tc>
        <w:tc>
          <w:tcPr>
            <w:tcW w:type="dxa" w:w="2280"/>
          </w:tcPr>
          <w:p>
            <w:r>
              <w:rPr>
                <w:sz w:val="18"/>
              </w:rPr>
              <w:t>Rendimiento</w:t>
            </w:r>
          </w:p>
        </w:tc>
        <w:tc>
          <w:tcPr>
            <w:tcW w:type="dxa" w:w="2280"/>
          </w:tcPr>
          <w:p>
            <w:r>
              <w:rPr>
                <w:sz w:val="18"/>
              </w:rPr>
              <w:t>La aplicación debe responder a las acciones del usuario en menos de 1 segundo para operaciones simples.</w:t>
            </w:r>
          </w:p>
        </w:tc>
        <w:tc>
          <w:tcPr>
            <w:tcW w:type="dxa" w:w="2280"/>
          </w:tcPr>
          <w:p>
            <w:r>
              <w:rPr>
                <w:sz w:val="18"/>
              </w:rPr>
              <w:t>Rendimiento</w:t>
            </w:r>
          </w:p>
        </w:tc>
      </w:tr>
      <w:tr>
        <w:tc>
          <w:tcPr>
            <w:tcW w:type="dxa" w:w="2280"/>
          </w:tcPr>
          <w:p>
            <w:r>
              <w:rPr>
                <w:sz w:val="18"/>
              </w:rPr>
              <w:t>RNF2</w:t>
            </w:r>
          </w:p>
        </w:tc>
        <w:tc>
          <w:tcPr>
            <w:tcW w:type="dxa" w:w="2280"/>
          </w:tcPr>
          <w:p>
            <w:r>
              <w:rPr>
                <w:sz w:val="18"/>
              </w:rPr>
              <w:t>Usabilidad</w:t>
            </w:r>
          </w:p>
        </w:tc>
        <w:tc>
          <w:tcPr>
            <w:tcW w:type="dxa" w:w="2280"/>
          </w:tcPr>
          <w:p>
            <w:r>
              <w:rPr>
                <w:sz w:val="18"/>
              </w:rPr>
              <w:t>La interfaz debe ser intuitiva y permitir completar tareas comunes en menos de 3 clics.</w:t>
            </w:r>
          </w:p>
        </w:tc>
        <w:tc>
          <w:tcPr>
            <w:tcW w:type="dxa" w:w="2280"/>
          </w:tcPr>
          <w:p>
            <w:r>
              <w:rPr>
                <w:sz w:val="18"/>
              </w:rPr>
              <w:t>Usabilidad</w:t>
            </w:r>
          </w:p>
        </w:tc>
      </w:tr>
      <w:tr>
        <w:tc>
          <w:tcPr>
            <w:tcW w:type="dxa" w:w="2280"/>
          </w:tcPr>
          <w:p>
            <w:r>
              <w:rPr>
                <w:sz w:val="18"/>
              </w:rPr>
              <w:t>RNF3</w:t>
            </w:r>
          </w:p>
        </w:tc>
        <w:tc>
          <w:tcPr>
            <w:tcW w:type="dxa" w:w="2280"/>
          </w:tcPr>
          <w:p>
            <w:r>
              <w:rPr>
                <w:sz w:val="18"/>
              </w:rPr>
              <w:t>Portabilidad</w:t>
            </w:r>
          </w:p>
        </w:tc>
        <w:tc>
          <w:tcPr>
            <w:tcW w:type="dxa" w:w="2280"/>
          </w:tcPr>
          <w:p>
            <w:r>
              <w:rPr>
                <w:sz w:val="18"/>
              </w:rPr>
              <w:t>La aplicación debe ejecutarse en Windows 10/11, Ubuntu 20.04+ y macOS 11+.</w:t>
            </w:r>
          </w:p>
        </w:tc>
        <w:tc>
          <w:tcPr>
            <w:tcW w:type="dxa" w:w="2280"/>
          </w:tcPr>
          <w:p>
            <w:r>
              <w:rPr>
                <w:sz w:val="18"/>
              </w:rPr>
              <w:t>Portabilidad</w:t>
            </w:r>
          </w:p>
        </w:tc>
      </w:tr>
      <w:tr>
        <w:tc>
          <w:tcPr>
            <w:tcW w:type="dxa" w:w="2280"/>
          </w:tcPr>
          <w:p>
            <w:r>
              <w:rPr>
                <w:sz w:val="18"/>
              </w:rPr>
              <w:t>RNF4</w:t>
            </w:r>
          </w:p>
        </w:tc>
        <w:tc>
          <w:tcPr>
            <w:tcW w:type="dxa" w:w="2280"/>
          </w:tcPr>
          <w:p>
            <w:r>
              <w:rPr>
                <w:sz w:val="18"/>
              </w:rPr>
              <w:t>Mantenibilidad</w:t>
            </w:r>
          </w:p>
        </w:tc>
        <w:tc>
          <w:tcPr>
            <w:tcW w:type="dxa" w:w="2280"/>
          </w:tcPr>
          <w:p>
            <w:r>
              <w:rPr>
                <w:sz w:val="18"/>
              </w:rPr>
              <w:t>El código estará modularizado en paquetes (db, ui, config) con responsabilidades claras.</w:t>
            </w:r>
          </w:p>
        </w:tc>
        <w:tc>
          <w:tcPr>
            <w:tcW w:type="dxa" w:w="2280"/>
          </w:tcPr>
          <w:p>
            <w:r>
              <w:rPr>
                <w:sz w:val="18"/>
              </w:rPr>
              <w:t>Mantenibilidad</w:t>
            </w:r>
          </w:p>
        </w:tc>
      </w:tr>
      <w:tr>
        <w:tc>
          <w:tcPr>
            <w:tcW w:type="dxa" w:w="2280"/>
          </w:tcPr>
          <w:p>
            <w:r>
              <w:rPr>
                <w:sz w:val="18"/>
              </w:rPr>
              <w:t>RNF5</w:t>
            </w:r>
          </w:p>
        </w:tc>
        <w:tc>
          <w:tcPr>
            <w:tcW w:type="dxa" w:w="2280"/>
          </w:tcPr>
          <w:p>
            <w:r>
              <w:rPr>
                <w:sz w:val="18"/>
              </w:rPr>
              <w:t>Seguridad/RGPD</w:t>
            </w:r>
          </w:p>
        </w:tc>
        <w:tc>
          <w:tcPr>
            <w:tcW w:type="dxa" w:w="2280"/>
          </w:tcPr>
          <w:p>
            <w:r>
              <w:rPr>
                <w:sz w:val="18"/>
              </w:rPr>
              <w:t>Los datos de clientes se almacenan localmente y el sistema incluye gestión de consentimiento.</w:t>
            </w:r>
          </w:p>
        </w:tc>
        <w:tc>
          <w:tcPr>
            <w:tcW w:type="dxa" w:w="2280"/>
          </w:tcPr>
          <w:p>
            <w:r>
              <w:rPr>
                <w:sz w:val="18"/>
              </w:rPr>
              <w:t>Seguridad</w:t>
            </w:r>
          </w:p>
        </w:tc>
      </w:tr>
    </w:tbl>
    <w:p/>
    <w:p>
      <w:pPr>
        <w:pStyle w:val="Heading2"/>
        <w:jc w:val="left"/>
      </w:pPr>
      <w:r>
        <w:t>3.3 Casos de uso</w:t>
      </w:r>
    </w:p>
    <w:p>
      <w:pPr>
        <w:jc w:val="both"/>
      </w:pPr>
      <w:r>
        <w:t>A continuación se detallan los principales casos de uso del sistema. El actor principal es el Entrenador/Usuario de la aplicación.</w:t>
      </w:r>
    </w:p>
    <w:p>
      <w:r>
        <w:rPr>
          <w:b/>
          <w:sz w:val="22"/>
        </w:rPr>
        <w:t>CU-01: Registrar nuevo cliente</w:t>
      </w:r>
    </w:p>
    <w:p>
      <w:pPr>
        <w:jc w:val="both"/>
      </w:pPr>
      <w:r>
        <w:t>El usuario selecciona 'Nuevo cliente', rellena el formulario con nombre, edad, email, teléfono, género, peso, altura, grasa corporal, objetivo y notas, y confirma el registro.</w:t>
      </w:r>
    </w:p>
    <w:p>
      <w:r>
        <w:rPr>
          <w:b/>
          <w:sz w:val="22"/>
        </w:rPr>
        <w:t>CU-02: Buscar y editar cliente</w:t>
      </w:r>
    </w:p>
    <w:p>
      <w:pPr>
        <w:jc w:val="both"/>
      </w:pPr>
      <w:r>
        <w:t>El usuario introduce el nombre en el buscador, selecciona el cliente de la lista, modifica los campos deseados y guarda los cambios.</w:t>
      </w:r>
    </w:p>
    <w:p>
      <w:r>
        <w:rPr>
          <w:b/>
          <w:sz w:val="22"/>
        </w:rPr>
        <w:t>CU-03: Cambiar estado de cliente</w:t>
      </w:r>
    </w:p>
    <w:p>
      <w:pPr>
        <w:jc w:val="both"/>
      </w:pPr>
      <w:r>
        <w:t>El usuario selecciona un cliente y cambia su estado entre Activo y Pausado para gestionar la baja RGPD.</w:t>
      </w:r>
    </w:p>
    <w:p>
      <w:r>
        <w:rPr>
          <w:b/>
          <w:sz w:val="22"/>
        </w:rPr>
        <w:t>CU-04: Registrar progreso corporal</w:t>
      </w:r>
    </w:p>
    <w:p>
      <w:pPr>
        <w:jc w:val="both"/>
      </w:pPr>
      <w:r>
        <w:t>El usuario selecciona un cliente, accede al módulo de progreso, introduce las medidas del día y guarda el registro.</w:t>
      </w:r>
    </w:p>
    <w:p>
      <w:r>
        <w:rPr>
          <w:b/>
          <w:sz w:val="22"/>
        </w:rPr>
        <w:t>CU-05: Ver gráfica de evolución</w:t>
      </w:r>
    </w:p>
    <w:p>
      <w:pPr>
        <w:jc w:val="both"/>
      </w:pPr>
      <w:r>
        <w:t>El usuario selecciona un cliente y visualiza gráficas de evolución de peso y otras medidas corporales.</w:t>
      </w:r>
    </w:p>
    <w:p>
      <w:r>
        <w:rPr>
          <w:b/>
          <w:sz w:val="22"/>
        </w:rPr>
        <w:t>CU-06: Crear rutina de entrenamiento</w:t>
      </w:r>
    </w:p>
    <w:p>
      <w:pPr>
        <w:jc w:val="both"/>
      </w:pPr>
      <w:r>
        <w:t>El usuario selecciona un cliente, crea una nueva rutina con nombre y días de entrenamiento, y añade ejercicios con series, repeticiones y descanso.</w:t>
      </w:r>
    </w:p>
    <w:p>
      <w:r>
        <w:rPr>
          <w:b/>
          <w:sz w:val="22"/>
        </w:rPr>
        <w:t>CU-07: Registrar sesión de entrenamiento</w:t>
      </w:r>
    </w:p>
    <w:p>
      <w:pPr>
        <w:jc w:val="both"/>
      </w:pPr>
      <w:r>
        <w:t>El usuario registra una sesión indicando fecha, duración en minutos, tipo de sesión, valoración del 1 al 5 y observaciones.</w:t>
      </w:r>
    </w:p>
    <w:p>
      <w:r>
        <w:rPr>
          <w:b/>
          <w:sz w:val="22"/>
        </w:rPr>
        <w:t>CU-08: Consultar historial de sesiones</w:t>
      </w:r>
    </w:p>
    <w:p>
      <w:pPr>
        <w:jc w:val="both"/>
      </w:pPr>
      <w:r>
        <w:t>El usuario accede al historial de sesiones de un cliente y visualiza todas las sesiones registradas ordenadas por fecha.</w:t>
      </w:r>
    </w:p>
    <w:p>
      <w:r>
        <w:br w:type="page"/>
      </w:r>
    </w:p>
    <w:p>
      <w:pPr>
        <w:pStyle w:val="Heading1"/>
        <w:jc w:val="left"/>
      </w:pPr>
      <w:r>
        <w:t>4. Manual de instalación</w:t>
      </w:r>
    </w:p>
    <w:p>
      <w:pPr>
        <w:jc w:val="both"/>
      </w:pPr>
      <w:r>
        <w:t>Esta sección describe paso a paso cómo instalar y poner en marcha FitTrack en cualquier sistema operativo compatible.</w:t>
      </w:r>
    </w:p>
    <w:p>
      <w:pPr>
        <w:pStyle w:val="Heading2"/>
        <w:jc w:val="left"/>
      </w:pPr>
      <w:r>
        <w:t>4.1 Requisitos previos</w:t>
      </w:r>
    </w:p>
    <w:p>
      <w:pPr>
        <w:pStyle w:val="ListBullet"/>
      </w:pPr>
      <w:r>
        <w:t>Python 3.10 o superior (recomendado 3.13) – https://www.python.org/downloads/</w:t>
      </w:r>
    </w:p>
    <w:p>
      <w:pPr>
        <w:pStyle w:val="ListBullet"/>
      </w:pPr>
      <w:r>
        <w:t>pip (gestor de paquetes de Python, incluido en la instalación estándar)</w:t>
      </w:r>
    </w:p>
    <w:p>
      <w:pPr>
        <w:pStyle w:val="ListBullet"/>
      </w:pPr>
      <w:r>
        <w:t>Git (opcional, para clonar el repositorio) – https://git-scm.com/</w:t>
      </w:r>
    </w:p>
    <w:p>
      <w:pPr>
        <w:pStyle w:val="ListBullet"/>
      </w:pPr>
      <w:r>
        <w:t>Conexión a Internet (solo para la instalación de dependencias)</w:t>
      </w:r>
    </w:p>
    <w:p>
      <w:pPr>
        <w:pStyle w:val="Heading2"/>
        <w:jc w:val="left"/>
      </w:pPr>
      <w:r>
        <w:t>4.2 Instalación paso a paso</w:t>
      </w:r>
    </w:p>
    <w:p>
      <w:r>
        <w:rPr>
          <w:b/>
          <w:sz w:val="22"/>
        </w:rPr>
        <w:t>Paso 1: Clonar el repositorio</w:t>
      </w:r>
    </w:p>
    <w:p>
      <w:r>
        <w:rPr>
          <w:rFonts w:ascii="Courier New" w:hAnsi="Courier New"/>
          <w:sz w:val="18"/>
        </w:rPr>
        <w:t>git clone https://github.com/macarenaperezcagigao/FitTrack.git</w:t>
        <w:br/>
        <w:t>cd FitTrack</w:t>
      </w:r>
    </w:p>
    <w:p>
      <w:r>
        <w:rPr>
          <w:b/>
          <w:sz w:val="22"/>
        </w:rPr>
        <w:t>Paso 2: Crear un entorno virtual (recomendado)</w:t>
      </w:r>
    </w:p>
    <w:p>
      <w:r>
        <w:rPr>
          <w:rFonts w:ascii="Courier New" w:hAnsi="Courier New"/>
          <w:sz w:val="18"/>
        </w:rPr>
        <w:t># Windows</w:t>
        <w:br/>
        <w:t>python -m venv venv</w:t>
        <w:br/>
        <w:t>venv\Scripts\activate</w:t>
        <w:br/>
        <w:br/>
        <w:t># Linux / macOS</w:t>
        <w:br/>
        <w:t>python3 -m venv venv</w:t>
        <w:br/>
        <w:t>source venv/bin/activate</w:t>
      </w:r>
    </w:p>
    <w:p>
      <w:r>
        <w:rPr>
          <w:b/>
          <w:sz w:val="22"/>
        </w:rPr>
        <w:t>Paso 3: Instalar dependencias</w:t>
      </w:r>
    </w:p>
    <w:p>
      <w:r>
        <w:rPr>
          <w:rFonts w:ascii="Courier New" w:hAnsi="Courier New"/>
          <w:sz w:val="18"/>
        </w:rPr>
        <w:t>pip install -r requirements.txt</w:t>
      </w:r>
    </w:p>
    <w:p>
      <w:r>
        <w:rPr>
          <w:b/>
          <w:sz w:val="22"/>
        </w:rPr>
        <w:t>Paso 4: Ejecutar la aplicación</w:t>
      </w:r>
    </w:p>
    <w:p>
      <w:r>
        <w:rPr>
          <w:rFonts w:ascii="Courier New" w:hAnsi="Courier New"/>
          <w:sz w:val="18"/>
        </w:rPr>
        <w:t>python main.py</w:t>
      </w:r>
    </w:p>
    <w:p>
      <w:pPr>
        <w:pStyle w:val="Heading2"/>
        <w:jc w:val="left"/>
      </w:pPr>
      <w:r>
        <w:t>4.3 Dependencias (requirements.txt)</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E91E63"/>
          </w:tcPr>
          <w:p>
            <w:pPr>
              <w:jc w:val="center"/>
            </w:pPr>
            <w:r>
              <w:rPr>
                <w:b/>
                <w:color w:val="FFFFFF"/>
                <w:sz w:val="20"/>
              </w:rPr>
              <w:t>Librería</w:t>
            </w:r>
          </w:p>
        </w:tc>
        <w:tc>
          <w:tcPr>
            <w:tcW w:type="dxa" w:w="3041"/>
            <w:shd w:val="clear" w:color="auto" w:fill="E91E63"/>
          </w:tcPr>
          <w:p>
            <w:pPr>
              <w:jc w:val="center"/>
            </w:pPr>
            <w:r>
              <w:rPr>
                <w:b/>
                <w:color w:val="FFFFFF"/>
                <w:sz w:val="20"/>
              </w:rPr>
              <w:t>Versión</w:t>
            </w:r>
          </w:p>
        </w:tc>
        <w:tc>
          <w:tcPr>
            <w:tcW w:type="dxa" w:w="3041"/>
            <w:shd w:val="clear" w:color="auto" w:fill="E91E63"/>
          </w:tcPr>
          <w:p>
            <w:pPr>
              <w:jc w:val="center"/>
            </w:pPr>
            <w:r>
              <w:rPr>
                <w:b/>
                <w:color w:val="FFFFFF"/>
                <w:sz w:val="20"/>
              </w:rPr>
              <w:t>Propósito</w:t>
            </w:r>
          </w:p>
        </w:tc>
      </w:tr>
      <w:tr>
        <w:tc>
          <w:tcPr>
            <w:tcW w:type="dxa" w:w="3041"/>
          </w:tcPr>
          <w:p>
            <w:r>
              <w:rPr>
                <w:sz w:val="18"/>
              </w:rPr>
              <w:t>customtkinter</w:t>
            </w:r>
          </w:p>
        </w:tc>
        <w:tc>
          <w:tcPr>
            <w:tcW w:type="dxa" w:w="3041"/>
          </w:tcPr>
          <w:p>
            <w:r>
              <w:rPr>
                <w:sz w:val="18"/>
              </w:rPr>
              <w:t>5.2.2+</w:t>
            </w:r>
          </w:p>
        </w:tc>
        <w:tc>
          <w:tcPr>
            <w:tcW w:type="dxa" w:w="3041"/>
          </w:tcPr>
          <w:p>
            <w:r>
              <w:rPr>
                <w:sz w:val="18"/>
              </w:rPr>
              <w:t>Interfaz gráfica moderna sobre Tkinter</w:t>
            </w:r>
          </w:p>
        </w:tc>
      </w:tr>
      <w:tr>
        <w:tc>
          <w:tcPr>
            <w:tcW w:type="dxa" w:w="3041"/>
          </w:tcPr>
          <w:p>
            <w:r>
              <w:rPr>
                <w:sz w:val="18"/>
              </w:rPr>
              <w:t>Pillow</w:t>
            </w:r>
          </w:p>
        </w:tc>
        <w:tc>
          <w:tcPr>
            <w:tcW w:type="dxa" w:w="3041"/>
          </w:tcPr>
          <w:p>
            <w:r>
              <w:rPr>
                <w:sz w:val="18"/>
              </w:rPr>
              <w:t>10.0+</w:t>
            </w:r>
          </w:p>
        </w:tc>
        <w:tc>
          <w:tcPr>
            <w:tcW w:type="dxa" w:w="3041"/>
          </w:tcPr>
          <w:p>
            <w:r>
              <w:rPr>
                <w:sz w:val="18"/>
              </w:rPr>
              <w:t>Gestión de imágenes (logos, iconos)</w:t>
            </w:r>
          </w:p>
        </w:tc>
      </w:tr>
      <w:tr>
        <w:tc>
          <w:tcPr>
            <w:tcW w:type="dxa" w:w="3041"/>
          </w:tcPr>
          <w:p>
            <w:r>
              <w:rPr>
                <w:sz w:val="18"/>
              </w:rPr>
              <w:t>python-docx</w:t>
            </w:r>
          </w:p>
        </w:tc>
        <w:tc>
          <w:tcPr>
            <w:tcW w:type="dxa" w:w="3041"/>
          </w:tcPr>
          <w:p>
            <w:r>
              <w:rPr>
                <w:sz w:val="18"/>
              </w:rPr>
              <w:t>1.1+</w:t>
            </w:r>
          </w:p>
        </w:tc>
        <w:tc>
          <w:tcPr>
            <w:tcW w:type="dxa" w:w="3041"/>
          </w:tcPr>
          <w:p>
            <w:r>
              <w:rPr>
                <w:sz w:val="18"/>
              </w:rPr>
              <w:t>Generación de documentos Word (TFC)</w:t>
            </w:r>
          </w:p>
        </w:tc>
      </w:tr>
      <w:tr>
        <w:tc>
          <w:tcPr>
            <w:tcW w:type="dxa" w:w="3041"/>
          </w:tcPr>
          <w:p>
            <w:r>
              <w:rPr>
                <w:sz w:val="18"/>
              </w:rPr>
              <w:t>sqlite3</w:t>
            </w:r>
          </w:p>
        </w:tc>
        <w:tc>
          <w:tcPr>
            <w:tcW w:type="dxa" w:w="3041"/>
          </w:tcPr>
          <w:p>
            <w:r>
              <w:rPr>
                <w:sz w:val="18"/>
              </w:rPr>
              <w:t>Built-in</w:t>
            </w:r>
          </w:p>
        </w:tc>
        <w:tc>
          <w:tcPr>
            <w:tcW w:type="dxa" w:w="3041"/>
          </w:tcPr>
          <w:p>
            <w:r>
              <w:rPr>
                <w:sz w:val="18"/>
              </w:rPr>
              <w:t>Base de datos relacional local (incluido en Python)</w:t>
            </w:r>
          </w:p>
        </w:tc>
      </w:tr>
      <w:tr>
        <w:tc>
          <w:tcPr>
            <w:tcW w:type="dxa" w:w="3041"/>
          </w:tcPr>
          <w:p>
            <w:r>
              <w:rPr>
                <w:sz w:val="18"/>
              </w:rPr>
              <w:t>tkinter</w:t>
            </w:r>
          </w:p>
        </w:tc>
        <w:tc>
          <w:tcPr>
            <w:tcW w:type="dxa" w:w="3041"/>
          </w:tcPr>
          <w:p>
            <w:r>
              <w:rPr>
                <w:sz w:val="18"/>
              </w:rPr>
              <w:t>Built-in</w:t>
            </w:r>
          </w:p>
        </w:tc>
        <w:tc>
          <w:tcPr>
            <w:tcW w:type="dxa" w:w="3041"/>
          </w:tcPr>
          <w:p>
            <w:r>
              <w:rPr>
                <w:sz w:val="18"/>
              </w:rPr>
              <w:t>Base del sistema de ventanas (incluido en Python)</w:t>
            </w:r>
          </w:p>
        </w:tc>
      </w:tr>
    </w:tbl>
    <w:p/>
    <w:p>
      <w:pPr>
        <w:jc w:val="both"/>
      </w:pPr>
      <w:r>
        <w:t>En caso de error al instalar customtkinter en Linux, asegúrese de tener instalado el paquete python3-tk: sudo apt-get install python3-tk</w:t>
      </w:r>
    </w:p>
    <w:p>
      <w:r>
        <w:br w:type="page"/>
      </w:r>
    </w:p>
    <w:p>
      <w:pPr>
        <w:pStyle w:val="Heading1"/>
        <w:jc w:val="left"/>
      </w:pPr>
      <w:r>
        <w:t>5. Uso de la herramienta</w:t>
      </w:r>
    </w:p>
    <w:p>
      <w:pPr>
        <w:jc w:val="both"/>
      </w:pPr>
      <w:r>
        <w:t>FitTrack presenta una interfaz dividida en módulos accesibles desde el panel lateral de navegación. A continuación se describe cada módulo y su flujo de uso.</w:t>
      </w:r>
    </w:p>
    <w:p>
      <w:pPr>
        <w:pStyle w:val="Heading2"/>
        <w:jc w:val="left"/>
      </w:pPr>
      <w:r>
        <w:t>5.1 Módulo: Clientes</w:t>
      </w:r>
    </w:p>
    <w:p>
      <w:pPr>
        <w:pStyle w:val="ListBullet"/>
      </w:pPr>
      <w:r>
        <w:t>Visualización de todos los clientes en una tabla con estado (activo/pausado).</w:t>
      </w:r>
    </w:p>
    <w:p>
      <w:pPr>
        <w:pStyle w:val="ListBullet"/>
      </w:pPr>
      <w:r>
        <w:t>Botón 'Nuevo cliente': abre formulario para registrar nombre, edad, email, teléfono, género, peso, altura, % grasa corporal, objetivo y notas.</w:t>
      </w:r>
    </w:p>
    <w:p>
      <w:pPr>
        <w:pStyle w:val="ListBullet"/>
      </w:pPr>
      <w:r>
        <w:t>Búsqueda en tiempo real por nombre.</w:t>
      </w:r>
    </w:p>
    <w:p>
      <w:pPr>
        <w:pStyle w:val="ListBullet"/>
      </w:pPr>
      <w:r>
        <w:t>Selección de cliente para ver su ficha completa.</w:t>
      </w:r>
    </w:p>
    <w:p>
      <w:pPr>
        <w:pStyle w:val="ListBullet"/>
      </w:pPr>
      <w:r>
        <w:t>Botones de editar, pausar/activar y eliminar cliente.</w:t>
      </w:r>
    </w:p>
    <w:p>
      <w:pPr>
        <w:pStyle w:val="ListBullet"/>
      </w:pPr>
      <w:r>
        <w:t>Código de colores: verde para activos, naranja para pausados.</w:t>
      </w:r>
    </w:p>
    <w:p>
      <w:pPr>
        <w:pStyle w:val="Heading2"/>
        <w:jc w:val="left"/>
      </w:pPr>
      <w:r>
        <w:t>5.2 Módulo: Progreso</w:t>
      </w:r>
    </w:p>
    <w:p>
      <w:pPr>
        <w:pStyle w:val="ListBullet"/>
      </w:pPr>
      <w:r>
        <w:t>Registro de medidas corporales con fecha automática.</w:t>
      </w:r>
    </w:p>
    <w:p>
      <w:pPr>
        <w:pStyle w:val="ListBullet"/>
      </w:pPr>
      <w:r>
        <w:t>Campos: peso (kg), grasa corporal (%), pecho, cintura, cadera, brazos, piernas, hombros (cm).</w:t>
      </w:r>
    </w:p>
    <w:p>
      <w:pPr>
        <w:pStyle w:val="ListBullet"/>
      </w:pPr>
      <w:r>
        <w:t>Historial de todas las mediciones del cliente seleccionado.</w:t>
      </w:r>
    </w:p>
    <w:p>
      <w:pPr>
        <w:pStyle w:val="ListBullet"/>
      </w:pPr>
      <w:r>
        <w:t>Gráfica de evolución que muestra la tendencia de cada medida a lo largo del tiempo.</w:t>
      </w:r>
    </w:p>
    <w:p>
      <w:pPr>
        <w:pStyle w:val="Heading2"/>
        <w:jc w:val="left"/>
      </w:pPr>
      <w:r>
        <w:t>5.3 Módulo: Rutinas</w:t>
      </w:r>
    </w:p>
    <w:p>
      <w:pPr>
        <w:pStyle w:val="ListBullet"/>
      </w:pPr>
      <w:r>
        <w:t>Creación de rutinas con nombre y días de entrenamiento.</w:t>
      </w:r>
    </w:p>
    <w:p>
      <w:pPr>
        <w:pStyle w:val="ListBullet"/>
      </w:pPr>
      <w:r>
        <w:t>Añadir ejercicios a cada rutina: nombre, series, repeticiones, tiempo de descanso y notas.</w:t>
      </w:r>
    </w:p>
    <w:p>
      <w:pPr>
        <w:pStyle w:val="ListBullet"/>
      </w:pPr>
      <w:r>
        <w:t>Visualización de rutinas del cliente activo.</w:t>
      </w:r>
    </w:p>
    <w:p>
      <w:pPr>
        <w:pStyle w:val="ListBullet"/>
      </w:pPr>
      <w:r>
        <w:t>Edición y eliminación de rutinas y ejercicios.</w:t>
      </w:r>
    </w:p>
    <w:p>
      <w:pPr>
        <w:pStyle w:val="Heading2"/>
        <w:jc w:val="left"/>
      </w:pPr>
      <w:r>
        <w:t>5.4 Módulo: Sesiones</w:t>
      </w:r>
    </w:p>
    <w:p>
      <w:pPr>
        <w:pStyle w:val="ListBullet"/>
      </w:pPr>
      <w:r>
        <w:t>Registro de sesiones de entrenamiento: fecha, duración (min), tipo (fuerza, cardio, funcional…), valoración (1-5 ⭐) y notas.</w:t>
      </w:r>
    </w:p>
    <w:p>
      <w:pPr>
        <w:pStyle w:val="ListBullet"/>
      </w:pPr>
      <w:r>
        <w:t>Historial completo de sesiones con filtrado por fecha.</w:t>
      </w:r>
    </w:p>
    <w:p>
      <w:pPr>
        <w:pStyle w:val="ListBullet"/>
      </w:pPr>
      <w:r>
        <w:t>Estadísticas básicas: total de sesiones, tiempo total entrenado.</w:t>
      </w:r>
    </w:p>
    <w:p>
      <w:pPr>
        <w:pStyle w:val="Heading2"/>
        <w:jc w:val="left"/>
      </w:pPr>
      <w:r>
        <w:t>5.5 Flujo de trabajo típico</w:t>
      </w:r>
    </w:p>
    <w:p>
      <w:pPr>
        <w:jc w:val="both"/>
      </w:pPr>
      <w:r>
        <w:t>El flujo de trabajo habitual de un entrenador con FitTrack es el siguiente:</w:t>
      </w:r>
    </w:p>
    <w:p>
      <w:pPr>
        <w:pStyle w:val="ListNumber"/>
      </w:pPr>
      <w:r>
        <w:t>Registrar al nuevo cliente con sus datos personales y físicos.</w:t>
      </w:r>
    </w:p>
    <w:p>
      <w:pPr>
        <w:pStyle w:val="ListNumber"/>
      </w:pPr>
      <w:r>
        <w:t>Crear una o más rutinas de entrenamiento personalizadas.</w:t>
      </w:r>
    </w:p>
    <w:p>
      <w:pPr>
        <w:pStyle w:val="ListNumber"/>
      </w:pPr>
      <w:r>
        <w:t>Añadir ejercicios detallados a cada rutina.</w:t>
      </w:r>
    </w:p>
    <w:p>
      <w:pPr>
        <w:pStyle w:val="ListNumber"/>
      </w:pPr>
      <w:r>
        <w:t>Registrar el progreso corporal en cada sesión o semanalmente.</w:t>
      </w:r>
    </w:p>
    <w:p>
      <w:pPr>
        <w:pStyle w:val="ListNumber"/>
      </w:pPr>
      <w:r>
        <w:t>Registrar la sesión de entrenamiento al finalizar cada entreno.</w:t>
      </w:r>
    </w:p>
    <w:p>
      <w:pPr>
        <w:pStyle w:val="ListNumber"/>
      </w:pPr>
      <w:r>
        <w:t>Consultar gráficas de evolución para motivar al cliente.</w:t>
      </w:r>
    </w:p>
    <w:p>
      <w:pPr>
        <w:pStyle w:val="ListNumber"/>
      </w:pPr>
      <w:r>
        <w:t>Pausar al cliente si interrumpe temporalmente el entrenamiento.</w:t>
      </w:r>
    </w:p>
    <w:p>
      <w:r>
        <w:br w:type="page"/>
      </w:r>
    </w:p>
    <w:p>
      <w:pPr>
        <w:pStyle w:val="Heading1"/>
        <w:jc w:val="left"/>
      </w:pPr>
      <w:r>
        <w:t>6. Planificación</w:t>
      </w:r>
    </w:p>
    <w:p>
      <w:pPr>
        <w:jc w:val="both"/>
      </w:pPr>
      <w:r>
        <w:t>El proyecto se planificó en cinco fases iterativas con una duración total aproximada de 10 semanas (70 horas de trabajo estimadas).</w:t>
      </w:r>
    </w:p>
    <w:p>
      <w:pPr>
        <w:pStyle w:val="Heading2"/>
        <w:jc w:val="left"/>
      </w:pPr>
      <w:r>
        <w:t>6.1 Tabla de planificación temporal</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E91E63"/>
          </w:tcPr>
          <w:p>
            <w:pPr>
              <w:jc w:val="center"/>
            </w:pPr>
            <w:r>
              <w:rPr>
                <w:b/>
                <w:color w:val="FFFFFF"/>
                <w:sz w:val="20"/>
              </w:rPr>
              <w:t>Fase</w:t>
            </w:r>
          </w:p>
        </w:tc>
        <w:tc>
          <w:tcPr>
            <w:tcW w:type="dxa" w:w="1824"/>
            <w:shd w:val="clear" w:color="auto" w:fill="E91E63"/>
          </w:tcPr>
          <w:p>
            <w:pPr>
              <w:jc w:val="center"/>
            </w:pPr>
            <w:r>
              <w:rPr>
                <w:b/>
                <w:color w:val="FFFFFF"/>
                <w:sz w:val="20"/>
              </w:rPr>
              <w:t>Actividad</w:t>
            </w:r>
          </w:p>
        </w:tc>
        <w:tc>
          <w:tcPr>
            <w:tcW w:type="dxa" w:w="1824"/>
            <w:shd w:val="clear" w:color="auto" w:fill="E91E63"/>
          </w:tcPr>
          <w:p>
            <w:pPr>
              <w:jc w:val="center"/>
            </w:pPr>
            <w:r>
              <w:rPr>
                <w:b/>
                <w:color w:val="FFFFFF"/>
                <w:sz w:val="20"/>
              </w:rPr>
              <w:t>Semanas</w:t>
            </w:r>
          </w:p>
        </w:tc>
        <w:tc>
          <w:tcPr>
            <w:tcW w:type="dxa" w:w="1824"/>
            <w:shd w:val="clear" w:color="auto" w:fill="E91E63"/>
          </w:tcPr>
          <w:p>
            <w:pPr>
              <w:jc w:val="center"/>
            </w:pPr>
            <w:r>
              <w:rPr>
                <w:b/>
                <w:color w:val="FFFFFF"/>
                <w:sz w:val="20"/>
              </w:rPr>
              <w:t>Horas estimadas</w:t>
            </w:r>
          </w:p>
        </w:tc>
        <w:tc>
          <w:tcPr>
            <w:tcW w:type="dxa" w:w="1824"/>
            <w:shd w:val="clear" w:color="auto" w:fill="E91E63"/>
          </w:tcPr>
          <w:p>
            <w:pPr>
              <w:jc w:val="center"/>
            </w:pPr>
            <w:r>
              <w:rPr>
                <w:b/>
                <w:color w:val="FFFFFF"/>
                <w:sz w:val="20"/>
              </w:rPr>
              <w:t>Horas reales</w:t>
            </w:r>
          </w:p>
        </w:tc>
      </w:tr>
      <w:tr>
        <w:tc>
          <w:tcPr>
            <w:tcW w:type="dxa" w:w="1824"/>
          </w:tcPr>
          <w:p>
            <w:r>
              <w:rPr>
                <w:sz w:val="18"/>
              </w:rPr>
              <w:t>F1</w:t>
            </w:r>
          </w:p>
        </w:tc>
        <w:tc>
          <w:tcPr>
            <w:tcW w:type="dxa" w:w="1824"/>
          </w:tcPr>
          <w:p>
            <w:r>
              <w:rPr>
                <w:sz w:val="18"/>
              </w:rPr>
              <w:t>Análisis de requisitos y diseño</w:t>
            </w:r>
          </w:p>
        </w:tc>
        <w:tc>
          <w:tcPr>
            <w:tcW w:type="dxa" w:w="1824"/>
          </w:tcPr>
          <w:p>
            <w:r>
              <w:rPr>
                <w:sz w:val="18"/>
              </w:rPr>
              <w:t>1-2</w:t>
            </w:r>
          </w:p>
        </w:tc>
        <w:tc>
          <w:tcPr>
            <w:tcW w:type="dxa" w:w="1824"/>
          </w:tcPr>
          <w:p>
            <w:r>
              <w:rPr>
                <w:sz w:val="18"/>
              </w:rPr>
              <w:t>10</w:t>
            </w:r>
          </w:p>
        </w:tc>
        <w:tc>
          <w:tcPr>
            <w:tcW w:type="dxa" w:w="1824"/>
          </w:tcPr>
          <w:p>
            <w:r>
              <w:rPr>
                <w:sz w:val="18"/>
              </w:rPr>
              <w:t>12</w:t>
            </w:r>
          </w:p>
        </w:tc>
      </w:tr>
      <w:tr>
        <w:tc>
          <w:tcPr>
            <w:tcW w:type="dxa" w:w="1824"/>
          </w:tcPr>
          <w:p>
            <w:r>
              <w:rPr>
                <w:sz w:val="18"/>
              </w:rPr>
              <w:t>F2</w:t>
            </w:r>
          </w:p>
        </w:tc>
        <w:tc>
          <w:tcPr>
            <w:tcW w:type="dxa" w:w="1824"/>
          </w:tcPr>
          <w:p>
            <w:r>
              <w:rPr>
                <w:sz w:val="18"/>
              </w:rPr>
              <w:t>Diseño BD y arquitectura modular</w:t>
            </w:r>
          </w:p>
        </w:tc>
        <w:tc>
          <w:tcPr>
            <w:tcW w:type="dxa" w:w="1824"/>
          </w:tcPr>
          <w:p>
            <w:r>
              <w:rPr>
                <w:sz w:val="18"/>
              </w:rPr>
              <w:t>2-3</w:t>
            </w:r>
          </w:p>
        </w:tc>
        <w:tc>
          <w:tcPr>
            <w:tcW w:type="dxa" w:w="1824"/>
          </w:tcPr>
          <w:p>
            <w:r>
              <w:rPr>
                <w:sz w:val="18"/>
              </w:rPr>
              <w:t>8</w:t>
            </w:r>
          </w:p>
        </w:tc>
        <w:tc>
          <w:tcPr>
            <w:tcW w:type="dxa" w:w="1824"/>
          </w:tcPr>
          <w:p>
            <w:r>
              <w:rPr>
                <w:sz w:val="18"/>
              </w:rPr>
              <w:t>8</w:t>
            </w:r>
          </w:p>
        </w:tc>
      </w:tr>
      <w:tr>
        <w:tc>
          <w:tcPr>
            <w:tcW w:type="dxa" w:w="1824"/>
          </w:tcPr>
          <w:p>
            <w:r>
              <w:rPr>
                <w:sz w:val="18"/>
              </w:rPr>
              <w:t>F3</w:t>
            </w:r>
          </w:p>
        </w:tc>
        <w:tc>
          <w:tcPr>
            <w:tcW w:type="dxa" w:w="1824"/>
          </w:tcPr>
          <w:p>
            <w:r>
              <w:rPr>
                <w:sz w:val="18"/>
              </w:rPr>
              <w:t>Desarrollo módulo clientes + DB</w:t>
            </w:r>
          </w:p>
        </w:tc>
        <w:tc>
          <w:tcPr>
            <w:tcW w:type="dxa" w:w="1824"/>
          </w:tcPr>
          <w:p>
            <w:r>
              <w:rPr>
                <w:sz w:val="18"/>
              </w:rPr>
              <w:t>3-5</w:t>
            </w:r>
          </w:p>
        </w:tc>
        <w:tc>
          <w:tcPr>
            <w:tcW w:type="dxa" w:w="1824"/>
          </w:tcPr>
          <w:p>
            <w:r>
              <w:rPr>
                <w:sz w:val="18"/>
              </w:rPr>
              <w:t>16</w:t>
            </w:r>
          </w:p>
        </w:tc>
        <w:tc>
          <w:tcPr>
            <w:tcW w:type="dxa" w:w="1824"/>
          </w:tcPr>
          <w:p>
            <w:r>
              <w:rPr>
                <w:sz w:val="18"/>
              </w:rPr>
              <w:t>18</w:t>
            </w:r>
          </w:p>
        </w:tc>
      </w:tr>
      <w:tr>
        <w:tc>
          <w:tcPr>
            <w:tcW w:type="dxa" w:w="1824"/>
          </w:tcPr>
          <w:p>
            <w:r>
              <w:rPr>
                <w:sz w:val="18"/>
              </w:rPr>
              <w:t>F4</w:t>
            </w:r>
          </w:p>
        </w:tc>
        <w:tc>
          <w:tcPr>
            <w:tcW w:type="dxa" w:w="1824"/>
          </w:tcPr>
          <w:p>
            <w:r>
              <w:rPr>
                <w:sz w:val="18"/>
              </w:rPr>
              <w:t>Desarrollo módulos progreso, rutinas, sesiones</w:t>
            </w:r>
          </w:p>
        </w:tc>
        <w:tc>
          <w:tcPr>
            <w:tcW w:type="dxa" w:w="1824"/>
          </w:tcPr>
          <w:p>
            <w:r>
              <w:rPr>
                <w:sz w:val="18"/>
              </w:rPr>
              <w:t>5-8</w:t>
            </w:r>
          </w:p>
        </w:tc>
        <w:tc>
          <w:tcPr>
            <w:tcW w:type="dxa" w:w="1824"/>
          </w:tcPr>
          <w:p>
            <w:r>
              <w:rPr>
                <w:sz w:val="18"/>
              </w:rPr>
              <w:t>20</w:t>
            </w:r>
          </w:p>
        </w:tc>
        <w:tc>
          <w:tcPr>
            <w:tcW w:type="dxa" w:w="1824"/>
          </w:tcPr>
          <w:p>
            <w:r>
              <w:rPr>
                <w:sz w:val="18"/>
              </w:rPr>
              <w:t>22</w:t>
            </w:r>
          </w:p>
        </w:tc>
      </w:tr>
      <w:tr>
        <w:tc>
          <w:tcPr>
            <w:tcW w:type="dxa" w:w="1824"/>
          </w:tcPr>
          <w:p>
            <w:r>
              <w:rPr>
                <w:sz w:val="18"/>
              </w:rPr>
              <w:t>F5</w:t>
            </w:r>
          </w:p>
        </w:tc>
        <w:tc>
          <w:tcPr>
            <w:tcW w:type="dxa" w:w="1824"/>
          </w:tcPr>
          <w:p>
            <w:r>
              <w:rPr>
                <w:sz w:val="18"/>
              </w:rPr>
              <w:t>Pruebas, correcciones y documentación</w:t>
            </w:r>
          </w:p>
        </w:tc>
        <w:tc>
          <w:tcPr>
            <w:tcW w:type="dxa" w:w="1824"/>
          </w:tcPr>
          <w:p>
            <w:r>
              <w:rPr>
                <w:sz w:val="18"/>
              </w:rPr>
              <w:t>8-10</w:t>
            </w:r>
          </w:p>
        </w:tc>
        <w:tc>
          <w:tcPr>
            <w:tcW w:type="dxa" w:w="1824"/>
          </w:tcPr>
          <w:p>
            <w:r>
              <w:rPr>
                <w:sz w:val="18"/>
              </w:rPr>
              <w:t>16</w:t>
            </w:r>
          </w:p>
        </w:tc>
        <w:tc>
          <w:tcPr>
            <w:tcW w:type="dxa" w:w="1824"/>
          </w:tcPr>
          <w:p>
            <w:r>
              <w:rPr>
                <w:sz w:val="18"/>
              </w:rPr>
              <w:t>16</w:t>
            </w:r>
          </w:p>
        </w:tc>
      </w:tr>
      <w:tr>
        <w:tc>
          <w:tcPr>
            <w:tcW w:type="dxa" w:w="1824"/>
          </w:tcPr>
          <w:p>
            <w:r>
              <w:rPr>
                <w:sz w:val="18"/>
              </w:rPr>
            </w:r>
          </w:p>
        </w:tc>
        <w:tc>
          <w:tcPr>
            <w:tcW w:type="dxa" w:w="1824"/>
          </w:tcPr>
          <w:p>
            <w:r>
              <w:rPr>
                <w:sz w:val="18"/>
              </w:rPr>
              <w:t>TOTAL</w:t>
            </w:r>
          </w:p>
        </w:tc>
        <w:tc>
          <w:tcPr>
            <w:tcW w:type="dxa" w:w="1824"/>
          </w:tcPr>
          <w:p>
            <w:r>
              <w:rPr>
                <w:sz w:val="18"/>
              </w:rPr>
            </w:r>
          </w:p>
        </w:tc>
        <w:tc>
          <w:tcPr>
            <w:tcW w:type="dxa" w:w="1824"/>
          </w:tcPr>
          <w:p>
            <w:r>
              <w:rPr>
                <w:sz w:val="18"/>
              </w:rPr>
              <w:t>70 h</w:t>
            </w:r>
          </w:p>
        </w:tc>
        <w:tc>
          <w:tcPr>
            <w:tcW w:type="dxa" w:w="1824"/>
          </w:tcPr>
          <w:p>
            <w:r>
              <w:rPr>
                <w:sz w:val="18"/>
              </w:rPr>
              <w:t>76 h</w:t>
            </w:r>
          </w:p>
        </w:tc>
      </w:tr>
    </w:tbl>
    <w:p/>
    <w:p>
      <w:pPr>
        <w:pStyle w:val="Heading2"/>
        <w:jc w:val="left"/>
      </w:pPr>
      <w:r>
        <w:t>6.2 Diagrama de Gantt</w:t>
      </w:r>
    </w:p>
    <w:p>
      <w:pPr>
        <w:jc w:val="both"/>
      </w:pPr>
      <w:r>
        <w:t>Representación del diagrama de Gantt como tabla de semanas:</w:t>
      </w:r>
    </w:p>
    <w:tbl>
      <w:tblPr>
        <w:tblStyle w:val="TableGrid"/>
        <w:tblW w:type="auto" w:w="0"/>
        <w:tblLook w:firstColumn="1" w:firstRow="1" w:lastColumn="0" w:lastRow="0" w:noHBand="0" w:noVBand="1" w:val="04A0"/>
      </w:tblPr>
      <w:tblGrid>
        <w:gridCol w:w="829"/>
        <w:gridCol w:w="829"/>
        <w:gridCol w:w="829"/>
        <w:gridCol w:w="829"/>
        <w:gridCol w:w="829"/>
        <w:gridCol w:w="829"/>
        <w:gridCol w:w="829"/>
        <w:gridCol w:w="829"/>
        <w:gridCol w:w="829"/>
        <w:gridCol w:w="829"/>
        <w:gridCol w:w="829"/>
      </w:tblGrid>
      <w:tr>
        <w:tc>
          <w:tcPr>
            <w:tcW w:type="dxa" w:w="829"/>
            <w:shd w:val="clear" w:color="auto" w:fill="37474F"/>
          </w:tcPr>
          <w:p>
            <w:pPr>
              <w:jc w:val="center"/>
            </w:pPr>
            <w:r>
              <w:rPr>
                <w:b/>
                <w:color w:val="FFFFFF"/>
                <w:sz w:val="20"/>
              </w:rPr>
              <w:t>Fase / Actividad</w:t>
            </w:r>
          </w:p>
        </w:tc>
        <w:tc>
          <w:tcPr>
            <w:tcW w:type="dxa" w:w="829"/>
            <w:shd w:val="clear" w:color="auto" w:fill="37474F"/>
          </w:tcPr>
          <w:p>
            <w:pPr>
              <w:jc w:val="center"/>
            </w:pPr>
            <w:r>
              <w:rPr>
                <w:b/>
                <w:color w:val="FFFFFF"/>
                <w:sz w:val="20"/>
              </w:rPr>
              <w:t>S1</w:t>
            </w:r>
          </w:p>
        </w:tc>
        <w:tc>
          <w:tcPr>
            <w:tcW w:type="dxa" w:w="829"/>
            <w:shd w:val="clear" w:color="auto" w:fill="37474F"/>
          </w:tcPr>
          <w:p>
            <w:pPr>
              <w:jc w:val="center"/>
            </w:pPr>
            <w:r>
              <w:rPr>
                <w:b/>
                <w:color w:val="FFFFFF"/>
                <w:sz w:val="20"/>
              </w:rPr>
              <w:t>S2</w:t>
            </w:r>
          </w:p>
        </w:tc>
        <w:tc>
          <w:tcPr>
            <w:tcW w:type="dxa" w:w="829"/>
            <w:shd w:val="clear" w:color="auto" w:fill="37474F"/>
          </w:tcPr>
          <w:p>
            <w:pPr>
              <w:jc w:val="center"/>
            </w:pPr>
            <w:r>
              <w:rPr>
                <w:b/>
                <w:color w:val="FFFFFF"/>
                <w:sz w:val="20"/>
              </w:rPr>
              <w:t>S3</w:t>
            </w:r>
          </w:p>
        </w:tc>
        <w:tc>
          <w:tcPr>
            <w:tcW w:type="dxa" w:w="829"/>
            <w:shd w:val="clear" w:color="auto" w:fill="37474F"/>
          </w:tcPr>
          <w:p>
            <w:pPr>
              <w:jc w:val="center"/>
            </w:pPr>
            <w:r>
              <w:rPr>
                <w:b/>
                <w:color w:val="FFFFFF"/>
                <w:sz w:val="20"/>
              </w:rPr>
              <w:t>S4</w:t>
            </w:r>
          </w:p>
        </w:tc>
        <w:tc>
          <w:tcPr>
            <w:tcW w:type="dxa" w:w="829"/>
            <w:shd w:val="clear" w:color="auto" w:fill="37474F"/>
          </w:tcPr>
          <w:p>
            <w:pPr>
              <w:jc w:val="center"/>
            </w:pPr>
            <w:r>
              <w:rPr>
                <w:b/>
                <w:color w:val="FFFFFF"/>
                <w:sz w:val="20"/>
              </w:rPr>
              <w:t>S5</w:t>
            </w:r>
          </w:p>
        </w:tc>
        <w:tc>
          <w:tcPr>
            <w:tcW w:type="dxa" w:w="829"/>
            <w:shd w:val="clear" w:color="auto" w:fill="37474F"/>
          </w:tcPr>
          <w:p>
            <w:pPr>
              <w:jc w:val="center"/>
            </w:pPr>
            <w:r>
              <w:rPr>
                <w:b/>
                <w:color w:val="FFFFFF"/>
                <w:sz w:val="20"/>
              </w:rPr>
              <w:t>S6</w:t>
            </w:r>
          </w:p>
        </w:tc>
        <w:tc>
          <w:tcPr>
            <w:tcW w:type="dxa" w:w="829"/>
            <w:shd w:val="clear" w:color="auto" w:fill="37474F"/>
          </w:tcPr>
          <w:p>
            <w:pPr>
              <w:jc w:val="center"/>
            </w:pPr>
            <w:r>
              <w:rPr>
                <w:b/>
                <w:color w:val="FFFFFF"/>
                <w:sz w:val="20"/>
              </w:rPr>
              <w:t>S7</w:t>
            </w:r>
          </w:p>
        </w:tc>
        <w:tc>
          <w:tcPr>
            <w:tcW w:type="dxa" w:w="829"/>
            <w:shd w:val="clear" w:color="auto" w:fill="37474F"/>
          </w:tcPr>
          <w:p>
            <w:pPr>
              <w:jc w:val="center"/>
            </w:pPr>
            <w:r>
              <w:rPr>
                <w:b/>
                <w:color w:val="FFFFFF"/>
                <w:sz w:val="20"/>
              </w:rPr>
              <w:t>S8</w:t>
            </w:r>
          </w:p>
        </w:tc>
        <w:tc>
          <w:tcPr>
            <w:tcW w:type="dxa" w:w="829"/>
            <w:shd w:val="clear" w:color="auto" w:fill="37474F"/>
          </w:tcPr>
          <w:p>
            <w:pPr>
              <w:jc w:val="center"/>
            </w:pPr>
            <w:r>
              <w:rPr>
                <w:b/>
                <w:color w:val="FFFFFF"/>
                <w:sz w:val="20"/>
              </w:rPr>
              <w:t>S9</w:t>
            </w:r>
          </w:p>
        </w:tc>
        <w:tc>
          <w:tcPr>
            <w:tcW w:type="dxa" w:w="829"/>
            <w:shd w:val="clear" w:color="auto" w:fill="37474F"/>
          </w:tcPr>
          <w:p>
            <w:pPr>
              <w:jc w:val="center"/>
            </w:pPr>
            <w:r>
              <w:rPr>
                <w:b/>
                <w:color w:val="FFFFFF"/>
                <w:sz w:val="20"/>
              </w:rPr>
              <w:t>S10</w:t>
            </w:r>
          </w:p>
        </w:tc>
      </w:tr>
      <w:tr>
        <w:tc>
          <w:tcPr>
            <w:tcW w:type="dxa" w:w="829"/>
          </w:tcPr>
          <w:p>
            <w:pPr>
              <w:jc w:val="center"/>
            </w:pPr>
            <w:r>
              <w:t>F1: Análisis y diseño</w:t>
            </w:r>
          </w:p>
        </w:tc>
        <w:tc>
          <w:tcPr>
            <w:tcW w:type="dxa" w:w="829"/>
            <w:shd w:val="clear" w:color="auto" w:fill="E91E63"/>
          </w:tcPr>
          <w:p>
            <w:pPr>
              <w:jc w:val="center"/>
            </w:pPr>
            <w:r>
              <w:t>█</w:t>
            </w:r>
          </w:p>
        </w:tc>
        <w:tc>
          <w:tcPr>
            <w:tcW w:type="dxa" w:w="829"/>
            <w:shd w:val="clear" w:color="auto" w:fill="E91E63"/>
          </w:tcPr>
          <w:p>
            <w:pPr>
              <w:jc w:val="center"/>
            </w:pPr>
            <w:r>
              <w:t>█</w:t>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r>
      <w:tr>
        <w:tc>
          <w:tcPr>
            <w:tcW w:type="dxa" w:w="829"/>
          </w:tcPr>
          <w:p>
            <w:pPr>
              <w:jc w:val="center"/>
            </w:pPr>
            <w:r>
              <w:t>F2: Diseño BD</w:t>
            </w:r>
          </w:p>
        </w:tc>
        <w:tc>
          <w:tcPr>
            <w:tcW w:type="dxa" w:w="829"/>
          </w:tcPr>
          <w:p>
            <w:pPr>
              <w:jc w:val="center"/>
            </w:pPr>
            <w:r/>
          </w:p>
        </w:tc>
        <w:tc>
          <w:tcPr>
            <w:tcW w:type="dxa" w:w="829"/>
            <w:shd w:val="clear" w:color="auto" w:fill="E91E63"/>
          </w:tcPr>
          <w:p>
            <w:pPr>
              <w:jc w:val="center"/>
            </w:pPr>
            <w:r>
              <w:t>█</w:t>
            </w:r>
          </w:p>
        </w:tc>
        <w:tc>
          <w:tcPr>
            <w:tcW w:type="dxa" w:w="829"/>
            <w:shd w:val="clear" w:color="auto" w:fill="E91E63"/>
          </w:tcPr>
          <w:p>
            <w:pPr>
              <w:jc w:val="center"/>
            </w:pPr>
            <w:r>
              <w:t>█</w:t>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r>
      <w:tr>
        <w:tc>
          <w:tcPr>
            <w:tcW w:type="dxa" w:w="829"/>
          </w:tcPr>
          <w:p>
            <w:pPr>
              <w:jc w:val="center"/>
            </w:pPr>
            <w:r>
              <w:t>F3: Desarrollo clientes</w:t>
            </w:r>
          </w:p>
        </w:tc>
        <w:tc>
          <w:tcPr>
            <w:tcW w:type="dxa" w:w="829"/>
          </w:tcPr>
          <w:p>
            <w:pPr>
              <w:jc w:val="center"/>
            </w:pPr>
            <w:r/>
          </w:p>
        </w:tc>
        <w:tc>
          <w:tcPr>
            <w:tcW w:type="dxa" w:w="829"/>
          </w:tcPr>
          <w:p>
            <w:pPr>
              <w:jc w:val="center"/>
            </w:pPr>
            <w:r/>
          </w:p>
        </w:tc>
        <w:tc>
          <w:tcPr>
            <w:tcW w:type="dxa" w:w="829"/>
            <w:shd w:val="clear" w:color="auto" w:fill="E91E63"/>
          </w:tcPr>
          <w:p>
            <w:pPr>
              <w:jc w:val="center"/>
            </w:pPr>
            <w:r>
              <w:t>█</w:t>
            </w:r>
          </w:p>
        </w:tc>
        <w:tc>
          <w:tcPr>
            <w:tcW w:type="dxa" w:w="829"/>
            <w:shd w:val="clear" w:color="auto" w:fill="E91E63"/>
          </w:tcPr>
          <w:p>
            <w:pPr>
              <w:jc w:val="center"/>
            </w:pPr>
            <w:r>
              <w:t>█</w:t>
            </w:r>
          </w:p>
        </w:tc>
        <w:tc>
          <w:tcPr>
            <w:tcW w:type="dxa" w:w="829"/>
            <w:shd w:val="clear" w:color="auto" w:fill="E91E63"/>
          </w:tcPr>
          <w:p>
            <w:pPr>
              <w:jc w:val="center"/>
            </w:pPr>
            <w:r>
              <w:t>█</w:t>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r>
      <w:tr>
        <w:tc>
          <w:tcPr>
            <w:tcW w:type="dxa" w:w="829"/>
          </w:tcPr>
          <w:p>
            <w:pPr>
              <w:jc w:val="center"/>
            </w:pPr>
            <w:r>
              <w:t>F4: Prog/Rutinas/Sesiones</w:t>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shd w:val="clear" w:color="auto" w:fill="E91E63"/>
          </w:tcPr>
          <w:p>
            <w:pPr>
              <w:jc w:val="center"/>
            </w:pPr>
            <w:r>
              <w:t>█</w:t>
            </w:r>
          </w:p>
        </w:tc>
        <w:tc>
          <w:tcPr>
            <w:tcW w:type="dxa" w:w="829"/>
            <w:shd w:val="clear" w:color="auto" w:fill="E91E63"/>
          </w:tcPr>
          <w:p>
            <w:pPr>
              <w:jc w:val="center"/>
            </w:pPr>
            <w:r>
              <w:t>█</w:t>
            </w:r>
          </w:p>
        </w:tc>
        <w:tc>
          <w:tcPr>
            <w:tcW w:type="dxa" w:w="829"/>
            <w:shd w:val="clear" w:color="auto" w:fill="E91E63"/>
          </w:tcPr>
          <w:p>
            <w:pPr>
              <w:jc w:val="center"/>
            </w:pPr>
            <w:r>
              <w:t>█</w:t>
            </w:r>
          </w:p>
        </w:tc>
        <w:tc>
          <w:tcPr>
            <w:tcW w:type="dxa" w:w="829"/>
            <w:shd w:val="clear" w:color="auto" w:fill="E91E63"/>
          </w:tcPr>
          <w:p>
            <w:pPr>
              <w:jc w:val="center"/>
            </w:pPr>
            <w:r>
              <w:t>█</w:t>
            </w:r>
          </w:p>
        </w:tc>
        <w:tc>
          <w:tcPr>
            <w:tcW w:type="dxa" w:w="829"/>
          </w:tcPr>
          <w:p>
            <w:pPr>
              <w:jc w:val="center"/>
            </w:pPr>
            <w:r/>
          </w:p>
        </w:tc>
        <w:tc>
          <w:tcPr>
            <w:tcW w:type="dxa" w:w="829"/>
          </w:tcPr>
          <w:p>
            <w:pPr>
              <w:jc w:val="center"/>
            </w:pPr>
            <w:r/>
          </w:p>
        </w:tc>
      </w:tr>
      <w:tr>
        <w:tc>
          <w:tcPr>
            <w:tcW w:type="dxa" w:w="829"/>
          </w:tcPr>
          <w:p>
            <w:pPr>
              <w:jc w:val="center"/>
            </w:pPr>
            <w:r>
              <w:t>F5: Pruebas y docs</w:t>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tcPr>
          <w:p>
            <w:pPr>
              <w:jc w:val="center"/>
            </w:pPr>
            <w:r/>
          </w:p>
        </w:tc>
        <w:tc>
          <w:tcPr>
            <w:tcW w:type="dxa" w:w="829"/>
            <w:shd w:val="clear" w:color="auto" w:fill="E91E63"/>
          </w:tcPr>
          <w:p>
            <w:pPr>
              <w:jc w:val="center"/>
            </w:pPr>
            <w:r>
              <w:t>█</w:t>
            </w:r>
          </w:p>
        </w:tc>
        <w:tc>
          <w:tcPr>
            <w:tcW w:type="dxa" w:w="829"/>
            <w:shd w:val="clear" w:color="auto" w:fill="E91E63"/>
          </w:tcPr>
          <w:p>
            <w:pPr>
              <w:jc w:val="center"/>
            </w:pPr>
            <w:r>
              <w:t>█</w:t>
            </w:r>
          </w:p>
        </w:tc>
        <w:tc>
          <w:tcPr>
            <w:tcW w:type="dxa" w:w="829"/>
            <w:shd w:val="clear" w:color="auto" w:fill="E91E63"/>
          </w:tcPr>
          <w:p>
            <w:pPr>
              <w:jc w:val="center"/>
            </w:pPr>
            <w:r>
              <w:t>█</w:t>
            </w:r>
          </w:p>
        </w:tc>
      </w:tr>
    </w:tbl>
    <w:p/>
    <w:p>
      <w:pPr>
        <w:pStyle w:val="Heading2"/>
        <w:jc w:val="left"/>
      </w:pPr>
      <w:r>
        <w:t>6.3 Presupuesto</w:t>
      </w:r>
    </w:p>
    <w:p>
      <w:pPr>
        <w:jc w:val="both"/>
      </w:pPr>
      <w:r>
        <w:t>Estimación del coste del proyecto como si fuera un desarrollo profesional:</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37474F"/>
          </w:tcPr>
          <w:p>
            <w:pPr>
              <w:jc w:val="center"/>
            </w:pPr>
            <w:r>
              <w:rPr>
                <w:b/>
                <w:color w:val="FFFFFF"/>
                <w:sz w:val="20"/>
              </w:rPr>
              <w:t>Concepto</w:t>
            </w:r>
          </w:p>
        </w:tc>
        <w:tc>
          <w:tcPr>
            <w:tcW w:type="dxa" w:w="2280"/>
            <w:shd w:val="clear" w:color="auto" w:fill="37474F"/>
          </w:tcPr>
          <w:p>
            <w:pPr>
              <w:jc w:val="center"/>
            </w:pPr>
            <w:r>
              <w:rPr>
                <w:b/>
                <w:color w:val="FFFFFF"/>
                <w:sz w:val="20"/>
              </w:rPr>
              <w:t>Horas</w:t>
            </w:r>
          </w:p>
        </w:tc>
        <w:tc>
          <w:tcPr>
            <w:tcW w:type="dxa" w:w="2280"/>
            <w:shd w:val="clear" w:color="auto" w:fill="37474F"/>
          </w:tcPr>
          <w:p>
            <w:pPr>
              <w:jc w:val="center"/>
            </w:pPr>
            <w:r>
              <w:rPr>
                <w:b/>
                <w:color w:val="FFFFFF"/>
                <w:sz w:val="20"/>
              </w:rPr>
              <w:t>Coste/hora</w:t>
            </w:r>
          </w:p>
        </w:tc>
        <w:tc>
          <w:tcPr>
            <w:tcW w:type="dxa" w:w="2280"/>
            <w:shd w:val="clear" w:color="auto" w:fill="37474F"/>
          </w:tcPr>
          <w:p>
            <w:pPr>
              <w:jc w:val="center"/>
            </w:pPr>
            <w:r>
              <w:rPr>
                <w:b/>
                <w:color w:val="FFFFFF"/>
                <w:sz w:val="20"/>
              </w:rPr>
              <w:t>Total</w:t>
            </w:r>
          </w:p>
        </w:tc>
      </w:tr>
      <w:tr>
        <w:tc>
          <w:tcPr>
            <w:tcW w:type="dxa" w:w="2280"/>
          </w:tcPr>
          <w:p>
            <w:r>
              <w:rPr>
                <w:sz w:val="18"/>
              </w:rPr>
              <w:t>Análisis y diseño</w:t>
            </w:r>
          </w:p>
        </w:tc>
        <w:tc>
          <w:tcPr>
            <w:tcW w:type="dxa" w:w="2280"/>
          </w:tcPr>
          <w:p>
            <w:r>
              <w:rPr>
                <w:sz w:val="18"/>
              </w:rPr>
              <w:t>20 h</w:t>
            </w:r>
          </w:p>
        </w:tc>
        <w:tc>
          <w:tcPr>
            <w:tcW w:type="dxa" w:w="2280"/>
          </w:tcPr>
          <w:p>
            <w:r>
              <w:rPr>
                <w:sz w:val="18"/>
              </w:rPr>
              <w:t>25 €/h</w:t>
            </w:r>
          </w:p>
        </w:tc>
        <w:tc>
          <w:tcPr>
            <w:tcW w:type="dxa" w:w="2280"/>
          </w:tcPr>
          <w:p>
            <w:r>
              <w:rPr>
                <w:sz w:val="18"/>
              </w:rPr>
              <w:t>500 €</w:t>
            </w:r>
          </w:p>
        </w:tc>
      </w:tr>
      <w:tr>
        <w:tc>
          <w:tcPr>
            <w:tcW w:type="dxa" w:w="2280"/>
          </w:tcPr>
          <w:p>
            <w:r>
              <w:rPr>
                <w:sz w:val="18"/>
              </w:rPr>
              <w:t>Desarrollo backend (DB, lógica)</w:t>
            </w:r>
          </w:p>
        </w:tc>
        <w:tc>
          <w:tcPr>
            <w:tcW w:type="dxa" w:w="2280"/>
          </w:tcPr>
          <w:p>
            <w:r>
              <w:rPr>
                <w:sz w:val="18"/>
              </w:rPr>
              <w:t>24 h</w:t>
            </w:r>
          </w:p>
        </w:tc>
        <w:tc>
          <w:tcPr>
            <w:tcW w:type="dxa" w:w="2280"/>
          </w:tcPr>
          <w:p>
            <w:r>
              <w:rPr>
                <w:sz w:val="18"/>
              </w:rPr>
              <w:t>30 €/h</w:t>
            </w:r>
          </w:p>
        </w:tc>
        <w:tc>
          <w:tcPr>
            <w:tcW w:type="dxa" w:w="2280"/>
          </w:tcPr>
          <w:p>
            <w:r>
              <w:rPr>
                <w:sz w:val="18"/>
              </w:rPr>
              <w:t>720 €</w:t>
            </w:r>
          </w:p>
        </w:tc>
      </w:tr>
      <w:tr>
        <w:tc>
          <w:tcPr>
            <w:tcW w:type="dxa" w:w="2280"/>
          </w:tcPr>
          <w:p>
            <w:r>
              <w:rPr>
                <w:sz w:val="18"/>
              </w:rPr>
              <w:t>Desarrollo frontend (UI)</w:t>
            </w:r>
          </w:p>
        </w:tc>
        <w:tc>
          <w:tcPr>
            <w:tcW w:type="dxa" w:w="2280"/>
          </w:tcPr>
          <w:p>
            <w:r>
              <w:rPr>
                <w:sz w:val="18"/>
              </w:rPr>
              <w:t>20 h</w:t>
            </w:r>
          </w:p>
        </w:tc>
        <w:tc>
          <w:tcPr>
            <w:tcW w:type="dxa" w:w="2280"/>
          </w:tcPr>
          <w:p>
            <w:r>
              <w:rPr>
                <w:sz w:val="18"/>
              </w:rPr>
              <w:t>30 €/h</w:t>
            </w:r>
          </w:p>
        </w:tc>
        <w:tc>
          <w:tcPr>
            <w:tcW w:type="dxa" w:w="2280"/>
          </w:tcPr>
          <w:p>
            <w:r>
              <w:rPr>
                <w:sz w:val="18"/>
              </w:rPr>
              <w:t>600 €</w:t>
            </w:r>
          </w:p>
        </w:tc>
      </w:tr>
      <w:tr>
        <w:tc>
          <w:tcPr>
            <w:tcW w:type="dxa" w:w="2280"/>
          </w:tcPr>
          <w:p>
            <w:r>
              <w:rPr>
                <w:sz w:val="18"/>
              </w:rPr>
              <w:t>Pruebas y documentación</w:t>
            </w:r>
          </w:p>
        </w:tc>
        <w:tc>
          <w:tcPr>
            <w:tcW w:type="dxa" w:w="2280"/>
          </w:tcPr>
          <w:p>
            <w:r>
              <w:rPr>
                <w:sz w:val="18"/>
              </w:rPr>
              <w:t>12 h</w:t>
            </w:r>
          </w:p>
        </w:tc>
        <w:tc>
          <w:tcPr>
            <w:tcW w:type="dxa" w:w="2280"/>
          </w:tcPr>
          <w:p>
            <w:r>
              <w:rPr>
                <w:sz w:val="18"/>
              </w:rPr>
              <w:t>20 €/h</w:t>
            </w:r>
          </w:p>
        </w:tc>
        <w:tc>
          <w:tcPr>
            <w:tcW w:type="dxa" w:w="2280"/>
          </w:tcPr>
          <w:p>
            <w:r>
              <w:rPr>
                <w:sz w:val="18"/>
              </w:rPr>
              <w:t>240 €</w:t>
            </w:r>
          </w:p>
        </w:tc>
      </w:tr>
      <w:tr>
        <w:tc>
          <w:tcPr>
            <w:tcW w:type="dxa" w:w="2280"/>
          </w:tcPr>
          <w:p>
            <w:r>
              <w:rPr>
                <w:sz w:val="18"/>
              </w:rPr>
              <w:t>Licencias de software</w:t>
            </w:r>
          </w:p>
        </w:tc>
        <w:tc>
          <w:tcPr>
            <w:tcW w:type="dxa" w:w="2280"/>
          </w:tcPr>
          <w:p>
            <w:r>
              <w:rPr>
                <w:sz w:val="18"/>
              </w:rPr>
              <w:t>—</w:t>
            </w:r>
          </w:p>
        </w:tc>
        <w:tc>
          <w:tcPr>
            <w:tcW w:type="dxa" w:w="2280"/>
          </w:tcPr>
          <w:p>
            <w:r>
              <w:rPr>
                <w:sz w:val="18"/>
              </w:rPr>
              <w:t>—</w:t>
            </w:r>
          </w:p>
        </w:tc>
        <w:tc>
          <w:tcPr>
            <w:tcW w:type="dxa" w:w="2280"/>
          </w:tcPr>
          <w:p>
            <w:r>
              <w:rPr>
                <w:sz w:val="18"/>
              </w:rPr>
              <w:t>0 € (todo open-source)</w:t>
            </w:r>
          </w:p>
        </w:tc>
      </w:tr>
      <w:tr>
        <w:tc>
          <w:tcPr>
            <w:tcW w:type="dxa" w:w="2280"/>
          </w:tcPr>
          <w:p>
            <w:r>
              <w:rPr>
                <w:sz w:val="18"/>
              </w:rPr>
              <w:t>TOTAL</w:t>
            </w:r>
          </w:p>
        </w:tc>
        <w:tc>
          <w:tcPr>
            <w:tcW w:type="dxa" w:w="2280"/>
          </w:tcPr>
          <w:p>
            <w:r>
              <w:rPr>
                <w:sz w:val="18"/>
              </w:rPr>
              <w:t>76 h</w:t>
            </w:r>
          </w:p>
        </w:tc>
        <w:tc>
          <w:tcPr>
            <w:tcW w:type="dxa" w:w="2280"/>
          </w:tcPr>
          <w:p>
            <w:r>
              <w:rPr>
                <w:sz w:val="18"/>
              </w:rPr>
              <w:t>—</w:t>
            </w:r>
          </w:p>
        </w:tc>
        <w:tc>
          <w:tcPr>
            <w:tcW w:type="dxa" w:w="2280"/>
          </w:tcPr>
          <w:p>
            <w:r>
              <w:rPr>
                <w:sz w:val="18"/>
              </w:rPr>
              <w:t>2.060 €</w:t>
            </w:r>
          </w:p>
        </w:tc>
      </w:tr>
    </w:tbl>
    <w:p>
      <w:r>
        <w:br w:type="page"/>
      </w:r>
    </w:p>
    <w:p>
      <w:pPr>
        <w:pStyle w:val="Heading1"/>
        <w:jc w:val="left"/>
      </w:pPr>
      <w:r>
        <w:t>7. Gestión de información y datos</w:t>
      </w:r>
    </w:p>
    <w:p>
      <w:pPr>
        <w:pStyle w:val="Heading2"/>
        <w:jc w:val="left"/>
      </w:pPr>
      <w:r>
        <w:t>7.1 Modelo Entidad-Relación (ER)</w:t>
      </w:r>
    </w:p>
    <w:p>
      <w:pPr>
        <w:jc w:val="both"/>
      </w:pPr>
      <w:r>
        <w:t>El modelo ER de FitTrack está compuesto por 5 entidades principales. La entidad central es CLIENTES, de la que dependen el resto mediante relaciones 1:N (un cliente puede tener múltiples registros de progreso, rutinas y sesiones).</w:t>
      </w:r>
    </w:p>
    <w:p>
      <w:pPr>
        <w:jc w:val="both"/>
      </w:pPr>
      <w:r>
        <w:t>Entidades y sus relaciones:</w:t>
      </w:r>
    </w:p>
    <w:p>
      <w:pPr>
        <w:pStyle w:val="ListBullet"/>
      </w:pPr>
      <w:r>
        <w:t>CLIENTES (1) ─── (N) PROGRESO: Un cliente tiene múltiples registros de progreso corporal.</w:t>
      </w:r>
    </w:p>
    <w:p>
      <w:pPr>
        <w:pStyle w:val="ListBullet"/>
      </w:pPr>
      <w:r>
        <w:t>CLIENTES (1) ─── (N) RUTINAS: Un cliente puede tener múltiples rutinas asignadas.</w:t>
      </w:r>
    </w:p>
    <w:p>
      <w:pPr>
        <w:pStyle w:val="ListBullet"/>
      </w:pPr>
      <w:r>
        <w:t>RUTINAS (1) ─── (N) EJERCICIOS: Una rutina contiene múltiples ejercicios.</w:t>
      </w:r>
    </w:p>
    <w:p>
      <w:pPr>
        <w:pStyle w:val="ListBullet"/>
      </w:pPr>
      <w:r>
        <w:t>CLIENTES (1) ─── (N) SESIONES: Un cliente acumula múltiples sesiones de entrenamiento.</w:t>
      </w:r>
    </w:p>
    <w:p>
      <w:pPr>
        <w:pStyle w:val="Heading2"/>
        <w:jc w:val="left"/>
      </w:pPr>
      <w:r>
        <w:t>7.2 Diseño de la base de datos</w:t>
      </w:r>
    </w:p>
    <w:p>
      <w:pPr>
        <w:jc w:val="both"/>
      </w:pPr>
      <w:r>
        <w:t>A continuación se detalla el esquema de cada tabla de la base de datos SQLite3:</w:t>
      </w:r>
    </w:p>
    <w:p>
      <w:r>
        <w:rPr>
          <w:b/>
          <w:sz w:val="22"/>
        </w:rPr>
        <w:t>Tabla: clientes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565C0"/>
          </w:tcPr>
          <w:p>
            <w:pPr>
              <w:jc w:val="center"/>
            </w:pPr>
            <w:r>
              <w:rPr>
                <w:b/>
                <w:color w:val="FFFFFF"/>
                <w:sz w:val="20"/>
              </w:rPr>
              <w:t>Campo</w:t>
            </w:r>
          </w:p>
        </w:tc>
        <w:tc>
          <w:tcPr>
            <w:tcW w:type="dxa" w:w="2280"/>
            <w:shd w:val="clear" w:color="auto" w:fill="1565C0"/>
          </w:tcPr>
          <w:p>
            <w:pPr>
              <w:jc w:val="center"/>
            </w:pPr>
            <w:r>
              <w:rPr>
                <w:b/>
                <w:color w:val="FFFFFF"/>
                <w:sz w:val="20"/>
              </w:rPr>
              <w:t>Tipo</w:t>
            </w:r>
          </w:p>
        </w:tc>
        <w:tc>
          <w:tcPr>
            <w:tcW w:type="dxa" w:w="2280"/>
            <w:shd w:val="clear" w:color="auto" w:fill="1565C0"/>
          </w:tcPr>
          <w:p>
            <w:pPr>
              <w:jc w:val="center"/>
            </w:pPr>
            <w:r>
              <w:rPr>
                <w:b/>
                <w:color w:val="FFFFFF"/>
                <w:sz w:val="20"/>
              </w:rPr>
              <w:t>Descripción</w:t>
            </w:r>
          </w:p>
        </w:tc>
        <w:tc>
          <w:tcPr>
            <w:tcW w:type="dxa" w:w="2280"/>
            <w:shd w:val="clear" w:color="auto" w:fill="1565C0"/>
          </w:tcPr>
          <w:p>
            <w:pPr>
              <w:jc w:val="center"/>
            </w:pPr>
            <w:r>
              <w:rPr>
                <w:b/>
                <w:color w:val="FFFFFF"/>
                <w:sz w:val="20"/>
              </w:rPr>
              <w:t>Restricciones</w:t>
            </w:r>
          </w:p>
        </w:tc>
      </w:tr>
      <w:tr>
        <w:tc>
          <w:tcPr>
            <w:tcW w:type="dxa" w:w="2280"/>
          </w:tcPr>
          <w:p>
            <w:r>
              <w:rPr>
                <w:sz w:val="18"/>
              </w:rPr>
              <w:t>id</w:t>
            </w:r>
          </w:p>
        </w:tc>
        <w:tc>
          <w:tcPr>
            <w:tcW w:type="dxa" w:w="2280"/>
          </w:tcPr>
          <w:p>
            <w:r>
              <w:rPr>
                <w:sz w:val="18"/>
              </w:rPr>
              <w:t>INTEGER</w:t>
            </w:r>
          </w:p>
        </w:tc>
        <w:tc>
          <w:tcPr>
            <w:tcW w:type="dxa" w:w="2280"/>
          </w:tcPr>
          <w:p>
            <w:r>
              <w:rPr>
                <w:sz w:val="18"/>
              </w:rPr>
              <w:t>Clave primaria autoincremental</w:t>
            </w:r>
          </w:p>
        </w:tc>
        <w:tc>
          <w:tcPr>
            <w:tcW w:type="dxa" w:w="2280"/>
          </w:tcPr>
          <w:p>
            <w:r>
              <w:rPr>
                <w:sz w:val="18"/>
              </w:rPr>
              <w:t>PK, AUTO</w:t>
            </w:r>
          </w:p>
        </w:tc>
      </w:tr>
      <w:tr>
        <w:tc>
          <w:tcPr>
            <w:tcW w:type="dxa" w:w="2280"/>
          </w:tcPr>
          <w:p>
            <w:r>
              <w:rPr>
                <w:sz w:val="18"/>
              </w:rPr>
              <w:t>nombre</w:t>
            </w:r>
          </w:p>
        </w:tc>
        <w:tc>
          <w:tcPr>
            <w:tcW w:type="dxa" w:w="2280"/>
          </w:tcPr>
          <w:p>
            <w:r>
              <w:rPr>
                <w:sz w:val="18"/>
              </w:rPr>
              <w:t>TEXT</w:t>
            </w:r>
          </w:p>
        </w:tc>
        <w:tc>
          <w:tcPr>
            <w:tcW w:type="dxa" w:w="2280"/>
          </w:tcPr>
          <w:p>
            <w:r>
              <w:rPr>
                <w:sz w:val="18"/>
              </w:rPr>
              <w:t>Nombre completo del cliente</w:t>
            </w:r>
          </w:p>
        </w:tc>
        <w:tc>
          <w:tcPr>
            <w:tcW w:type="dxa" w:w="2280"/>
          </w:tcPr>
          <w:p>
            <w:r>
              <w:rPr>
                <w:sz w:val="18"/>
              </w:rPr>
              <w:t>NOT NULL, UNIQUE</w:t>
            </w:r>
          </w:p>
        </w:tc>
      </w:tr>
      <w:tr>
        <w:tc>
          <w:tcPr>
            <w:tcW w:type="dxa" w:w="2280"/>
          </w:tcPr>
          <w:p>
            <w:r>
              <w:rPr>
                <w:sz w:val="18"/>
              </w:rPr>
              <w:t>edad</w:t>
            </w:r>
          </w:p>
        </w:tc>
        <w:tc>
          <w:tcPr>
            <w:tcW w:type="dxa" w:w="2280"/>
          </w:tcPr>
          <w:p>
            <w:r>
              <w:rPr>
                <w:sz w:val="18"/>
              </w:rPr>
              <w:t>INTEGER</w:t>
            </w:r>
          </w:p>
        </w:tc>
        <w:tc>
          <w:tcPr>
            <w:tcW w:type="dxa" w:w="2280"/>
          </w:tcPr>
          <w:p>
            <w:r>
              <w:rPr>
                <w:sz w:val="18"/>
              </w:rPr>
              <w:t>Edad en años</w:t>
            </w:r>
          </w:p>
        </w:tc>
        <w:tc>
          <w:tcPr>
            <w:tcW w:type="dxa" w:w="2280"/>
          </w:tcPr>
          <w:p>
            <w:r>
              <w:rPr>
                <w:sz w:val="18"/>
              </w:rPr>
            </w:r>
          </w:p>
        </w:tc>
      </w:tr>
      <w:tr>
        <w:tc>
          <w:tcPr>
            <w:tcW w:type="dxa" w:w="2280"/>
          </w:tcPr>
          <w:p>
            <w:r>
              <w:rPr>
                <w:sz w:val="18"/>
              </w:rPr>
              <w:t>email</w:t>
            </w:r>
          </w:p>
        </w:tc>
        <w:tc>
          <w:tcPr>
            <w:tcW w:type="dxa" w:w="2280"/>
          </w:tcPr>
          <w:p>
            <w:r>
              <w:rPr>
                <w:sz w:val="18"/>
              </w:rPr>
              <w:t>TEXT</w:t>
            </w:r>
          </w:p>
        </w:tc>
        <w:tc>
          <w:tcPr>
            <w:tcW w:type="dxa" w:w="2280"/>
          </w:tcPr>
          <w:p>
            <w:r>
              <w:rPr>
                <w:sz w:val="18"/>
              </w:rPr>
              <w:t>Correo electrónico</w:t>
            </w:r>
          </w:p>
        </w:tc>
        <w:tc>
          <w:tcPr>
            <w:tcW w:type="dxa" w:w="2280"/>
          </w:tcPr>
          <w:p>
            <w:r>
              <w:rPr>
                <w:sz w:val="18"/>
              </w:rPr>
            </w:r>
          </w:p>
        </w:tc>
      </w:tr>
      <w:tr>
        <w:tc>
          <w:tcPr>
            <w:tcW w:type="dxa" w:w="2280"/>
          </w:tcPr>
          <w:p>
            <w:r>
              <w:rPr>
                <w:sz w:val="18"/>
              </w:rPr>
              <w:t>telefono</w:t>
            </w:r>
          </w:p>
        </w:tc>
        <w:tc>
          <w:tcPr>
            <w:tcW w:type="dxa" w:w="2280"/>
          </w:tcPr>
          <w:p>
            <w:r>
              <w:rPr>
                <w:sz w:val="18"/>
              </w:rPr>
              <w:t>TEXT</w:t>
            </w:r>
          </w:p>
        </w:tc>
        <w:tc>
          <w:tcPr>
            <w:tcW w:type="dxa" w:w="2280"/>
          </w:tcPr>
          <w:p>
            <w:r>
              <w:rPr>
                <w:sz w:val="18"/>
              </w:rPr>
              <w:t>Número de teléfono</w:t>
            </w:r>
          </w:p>
        </w:tc>
        <w:tc>
          <w:tcPr>
            <w:tcW w:type="dxa" w:w="2280"/>
          </w:tcPr>
          <w:p>
            <w:r>
              <w:rPr>
                <w:sz w:val="18"/>
              </w:rPr>
            </w:r>
          </w:p>
        </w:tc>
      </w:tr>
      <w:tr>
        <w:tc>
          <w:tcPr>
            <w:tcW w:type="dxa" w:w="2280"/>
          </w:tcPr>
          <w:p>
            <w:r>
              <w:rPr>
                <w:sz w:val="18"/>
              </w:rPr>
              <w:t>genero</w:t>
            </w:r>
          </w:p>
        </w:tc>
        <w:tc>
          <w:tcPr>
            <w:tcW w:type="dxa" w:w="2280"/>
          </w:tcPr>
          <w:p>
            <w:r>
              <w:rPr>
                <w:sz w:val="18"/>
              </w:rPr>
              <w:t>TEXT</w:t>
            </w:r>
          </w:p>
        </w:tc>
        <w:tc>
          <w:tcPr>
            <w:tcW w:type="dxa" w:w="2280"/>
          </w:tcPr>
          <w:p>
            <w:r>
              <w:rPr>
                <w:sz w:val="18"/>
              </w:rPr>
              <w:t>Género (M/F/Otro)</w:t>
            </w:r>
          </w:p>
        </w:tc>
        <w:tc>
          <w:tcPr>
            <w:tcW w:type="dxa" w:w="2280"/>
          </w:tcPr>
          <w:p>
            <w:r>
              <w:rPr>
                <w:sz w:val="18"/>
              </w:rPr>
            </w:r>
          </w:p>
        </w:tc>
      </w:tr>
      <w:tr>
        <w:tc>
          <w:tcPr>
            <w:tcW w:type="dxa" w:w="2280"/>
          </w:tcPr>
          <w:p>
            <w:r>
              <w:rPr>
                <w:sz w:val="18"/>
              </w:rPr>
              <w:t>peso</w:t>
            </w:r>
          </w:p>
        </w:tc>
        <w:tc>
          <w:tcPr>
            <w:tcW w:type="dxa" w:w="2280"/>
          </w:tcPr>
          <w:p>
            <w:r>
              <w:rPr>
                <w:sz w:val="18"/>
              </w:rPr>
              <w:t>REAL</w:t>
            </w:r>
          </w:p>
        </w:tc>
        <w:tc>
          <w:tcPr>
            <w:tcW w:type="dxa" w:w="2280"/>
          </w:tcPr>
          <w:p>
            <w:r>
              <w:rPr>
                <w:sz w:val="18"/>
              </w:rPr>
              <w:t>Peso inicial en kg</w:t>
            </w:r>
          </w:p>
        </w:tc>
        <w:tc>
          <w:tcPr>
            <w:tcW w:type="dxa" w:w="2280"/>
          </w:tcPr>
          <w:p>
            <w:r>
              <w:rPr>
                <w:sz w:val="18"/>
              </w:rPr>
            </w:r>
          </w:p>
        </w:tc>
      </w:tr>
      <w:tr>
        <w:tc>
          <w:tcPr>
            <w:tcW w:type="dxa" w:w="2280"/>
          </w:tcPr>
          <w:p>
            <w:r>
              <w:rPr>
                <w:sz w:val="18"/>
              </w:rPr>
              <w:t>altura</w:t>
            </w:r>
          </w:p>
        </w:tc>
        <w:tc>
          <w:tcPr>
            <w:tcW w:type="dxa" w:w="2280"/>
          </w:tcPr>
          <w:p>
            <w:r>
              <w:rPr>
                <w:sz w:val="18"/>
              </w:rPr>
              <w:t>REAL</w:t>
            </w:r>
          </w:p>
        </w:tc>
        <w:tc>
          <w:tcPr>
            <w:tcW w:type="dxa" w:w="2280"/>
          </w:tcPr>
          <w:p>
            <w:r>
              <w:rPr>
                <w:sz w:val="18"/>
              </w:rPr>
              <w:t>Altura en cm</w:t>
            </w:r>
          </w:p>
        </w:tc>
        <w:tc>
          <w:tcPr>
            <w:tcW w:type="dxa" w:w="2280"/>
          </w:tcPr>
          <w:p>
            <w:r>
              <w:rPr>
                <w:sz w:val="18"/>
              </w:rPr>
            </w:r>
          </w:p>
        </w:tc>
      </w:tr>
      <w:tr>
        <w:tc>
          <w:tcPr>
            <w:tcW w:type="dxa" w:w="2280"/>
          </w:tcPr>
          <w:p>
            <w:r>
              <w:rPr>
                <w:sz w:val="18"/>
              </w:rPr>
              <w:t>grasa_corporal</w:t>
            </w:r>
          </w:p>
        </w:tc>
        <w:tc>
          <w:tcPr>
            <w:tcW w:type="dxa" w:w="2280"/>
          </w:tcPr>
          <w:p>
            <w:r>
              <w:rPr>
                <w:sz w:val="18"/>
              </w:rPr>
              <w:t>REAL</w:t>
            </w:r>
          </w:p>
        </w:tc>
        <w:tc>
          <w:tcPr>
            <w:tcW w:type="dxa" w:w="2280"/>
          </w:tcPr>
          <w:p>
            <w:r>
              <w:rPr>
                <w:sz w:val="18"/>
              </w:rPr>
              <w:t>% grasa corporal inicial</w:t>
            </w:r>
          </w:p>
        </w:tc>
        <w:tc>
          <w:tcPr>
            <w:tcW w:type="dxa" w:w="2280"/>
          </w:tcPr>
          <w:p>
            <w:r>
              <w:rPr>
                <w:sz w:val="18"/>
              </w:rPr>
            </w:r>
          </w:p>
        </w:tc>
      </w:tr>
      <w:tr>
        <w:tc>
          <w:tcPr>
            <w:tcW w:type="dxa" w:w="2280"/>
          </w:tcPr>
          <w:p>
            <w:r>
              <w:rPr>
                <w:sz w:val="18"/>
              </w:rPr>
              <w:t>objetivo</w:t>
            </w:r>
          </w:p>
        </w:tc>
        <w:tc>
          <w:tcPr>
            <w:tcW w:type="dxa" w:w="2280"/>
          </w:tcPr>
          <w:p>
            <w:r>
              <w:rPr>
                <w:sz w:val="18"/>
              </w:rPr>
              <w:t>TEXT</w:t>
            </w:r>
          </w:p>
        </w:tc>
        <w:tc>
          <w:tcPr>
            <w:tcW w:type="dxa" w:w="2280"/>
          </w:tcPr>
          <w:p>
            <w:r>
              <w:rPr>
                <w:sz w:val="18"/>
              </w:rPr>
              <w:t>Objetivo del entrenamiento</w:t>
            </w:r>
          </w:p>
        </w:tc>
        <w:tc>
          <w:tcPr>
            <w:tcW w:type="dxa" w:w="2280"/>
          </w:tcPr>
          <w:p>
            <w:r>
              <w:rPr>
                <w:sz w:val="18"/>
              </w:rPr>
            </w:r>
          </w:p>
        </w:tc>
      </w:tr>
      <w:tr>
        <w:tc>
          <w:tcPr>
            <w:tcW w:type="dxa" w:w="2280"/>
          </w:tcPr>
          <w:p>
            <w:r>
              <w:rPr>
                <w:sz w:val="18"/>
              </w:rPr>
              <w:t>notas</w:t>
            </w:r>
          </w:p>
        </w:tc>
        <w:tc>
          <w:tcPr>
            <w:tcW w:type="dxa" w:w="2280"/>
          </w:tcPr>
          <w:p>
            <w:r>
              <w:rPr>
                <w:sz w:val="18"/>
              </w:rPr>
              <w:t>TEXT</w:t>
            </w:r>
          </w:p>
        </w:tc>
        <w:tc>
          <w:tcPr>
            <w:tcW w:type="dxa" w:w="2280"/>
          </w:tcPr>
          <w:p>
            <w:r>
              <w:rPr>
                <w:sz w:val="18"/>
              </w:rPr>
              <w:t>Notas adicionales</w:t>
            </w:r>
          </w:p>
        </w:tc>
        <w:tc>
          <w:tcPr>
            <w:tcW w:type="dxa" w:w="2280"/>
          </w:tcPr>
          <w:p>
            <w:r>
              <w:rPr>
                <w:sz w:val="18"/>
              </w:rPr>
            </w:r>
          </w:p>
        </w:tc>
      </w:tr>
      <w:tr>
        <w:tc>
          <w:tcPr>
            <w:tcW w:type="dxa" w:w="2280"/>
          </w:tcPr>
          <w:p>
            <w:r>
              <w:rPr>
                <w:sz w:val="18"/>
              </w:rPr>
              <w:t>activo</w:t>
            </w:r>
          </w:p>
        </w:tc>
        <w:tc>
          <w:tcPr>
            <w:tcW w:type="dxa" w:w="2280"/>
          </w:tcPr>
          <w:p>
            <w:r>
              <w:rPr>
                <w:sz w:val="18"/>
              </w:rPr>
              <w:t>INTEGER</w:t>
            </w:r>
          </w:p>
        </w:tc>
        <w:tc>
          <w:tcPr>
            <w:tcW w:type="dxa" w:w="2280"/>
          </w:tcPr>
          <w:p>
            <w:r>
              <w:rPr>
                <w:sz w:val="18"/>
              </w:rPr>
              <w:t>Estado: 1=activo, 0=pausado</w:t>
            </w:r>
          </w:p>
        </w:tc>
        <w:tc>
          <w:tcPr>
            <w:tcW w:type="dxa" w:w="2280"/>
          </w:tcPr>
          <w:p>
            <w:r>
              <w:rPr>
                <w:sz w:val="18"/>
              </w:rPr>
              <w:t>DEFAULT 1</w:t>
            </w:r>
          </w:p>
        </w:tc>
      </w:tr>
      <w:tr>
        <w:tc>
          <w:tcPr>
            <w:tcW w:type="dxa" w:w="2280"/>
          </w:tcPr>
          <w:p>
            <w:r>
              <w:rPr>
                <w:sz w:val="18"/>
              </w:rPr>
              <w:t>fecha_registro</w:t>
            </w:r>
          </w:p>
        </w:tc>
        <w:tc>
          <w:tcPr>
            <w:tcW w:type="dxa" w:w="2280"/>
          </w:tcPr>
          <w:p>
            <w:r>
              <w:rPr>
                <w:sz w:val="18"/>
              </w:rPr>
              <w:t>TIMESTAMP</w:t>
            </w:r>
          </w:p>
        </w:tc>
        <w:tc>
          <w:tcPr>
            <w:tcW w:type="dxa" w:w="2280"/>
          </w:tcPr>
          <w:p>
            <w:r>
              <w:rPr>
                <w:sz w:val="18"/>
              </w:rPr>
              <w:t>Fecha de alta</w:t>
            </w:r>
          </w:p>
        </w:tc>
        <w:tc>
          <w:tcPr>
            <w:tcW w:type="dxa" w:w="2280"/>
          </w:tcPr>
          <w:p>
            <w:r>
              <w:rPr>
                <w:sz w:val="18"/>
              </w:rPr>
              <w:t>DEFAULT NOW</w:t>
            </w:r>
          </w:p>
        </w:tc>
      </w:tr>
    </w:tbl>
    <w:p/>
    <w:p>
      <w:r>
        <w:rPr>
          <w:b/>
          <w:sz w:val="22"/>
        </w:rPr>
        <w:t>Tabla: progreso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565C0"/>
          </w:tcPr>
          <w:p>
            <w:pPr>
              <w:jc w:val="center"/>
            </w:pPr>
            <w:r>
              <w:rPr>
                <w:b/>
                <w:color w:val="FFFFFF"/>
                <w:sz w:val="20"/>
              </w:rPr>
              <w:t>Campo</w:t>
            </w:r>
          </w:p>
        </w:tc>
        <w:tc>
          <w:tcPr>
            <w:tcW w:type="dxa" w:w="2280"/>
            <w:shd w:val="clear" w:color="auto" w:fill="1565C0"/>
          </w:tcPr>
          <w:p>
            <w:pPr>
              <w:jc w:val="center"/>
            </w:pPr>
            <w:r>
              <w:rPr>
                <w:b/>
                <w:color w:val="FFFFFF"/>
                <w:sz w:val="20"/>
              </w:rPr>
              <w:t>Tipo</w:t>
            </w:r>
          </w:p>
        </w:tc>
        <w:tc>
          <w:tcPr>
            <w:tcW w:type="dxa" w:w="2280"/>
            <w:shd w:val="clear" w:color="auto" w:fill="1565C0"/>
          </w:tcPr>
          <w:p>
            <w:pPr>
              <w:jc w:val="center"/>
            </w:pPr>
            <w:r>
              <w:rPr>
                <w:b/>
                <w:color w:val="FFFFFF"/>
                <w:sz w:val="20"/>
              </w:rPr>
              <w:t>Descripción</w:t>
            </w:r>
          </w:p>
        </w:tc>
        <w:tc>
          <w:tcPr>
            <w:tcW w:type="dxa" w:w="2280"/>
            <w:shd w:val="clear" w:color="auto" w:fill="1565C0"/>
          </w:tcPr>
          <w:p>
            <w:pPr>
              <w:jc w:val="center"/>
            </w:pPr>
            <w:r>
              <w:rPr>
                <w:b/>
                <w:color w:val="FFFFFF"/>
                <w:sz w:val="20"/>
              </w:rPr>
              <w:t>Restricciones</w:t>
            </w:r>
          </w:p>
        </w:tc>
      </w:tr>
      <w:tr>
        <w:tc>
          <w:tcPr>
            <w:tcW w:type="dxa" w:w="2280"/>
          </w:tcPr>
          <w:p>
            <w:r>
              <w:rPr>
                <w:sz w:val="18"/>
              </w:rPr>
              <w:t>id</w:t>
            </w:r>
          </w:p>
        </w:tc>
        <w:tc>
          <w:tcPr>
            <w:tcW w:type="dxa" w:w="2280"/>
          </w:tcPr>
          <w:p>
            <w:r>
              <w:rPr>
                <w:sz w:val="18"/>
              </w:rPr>
              <w:t>INTEGER</w:t>
            </w:r>
          </w:p>
        </w:tc>
        <w:tc>
          <w:tcPr>
            <w:tcW w:type="dxa" w:w="2280"/>
          </w:tcPr>
          <w:p>
            <w:r>
              <w:rPr>
                <w:sz w:val="18"/>
              </w:rPr>
              <w:t>Clave primaria</w:t>
            </w:r>
          </w:p>
        </w:tc>
        <w:tc>
          <w:tcPr>
            <w:tcW w:type="dxa" w:w="2280"/>
          </w:tcPr>
          <w:p>
            <w:r>
              <w:rPr>
                <w:sz w:val="18"/>
              </w:rPr>
              <w:t>PK, AUTO</w:t>
            </w:r>
          </w:p>
        </w:tc>
      </w:tr>
      <w:tr>
        <w:tc>
          <w:tcPr>
            <w:tcW w:type="dxa" w:w="2280"/>
          </w:tcPr>
          <w:p>
            <w:r>
              <w:rPr>
                <w:sz w:val="18"/>
              </w:rPr>
              <w:t>cliente_id</w:t>
            </w:r>
          </w:p>
        </w:tc>
        <w:tc>
          <w:tcPr>
            <w:tcW w:type="dxa" w:w="2280"/>
          </w:tcPr>
          <w:p>
            <w:r>
              <w:rPr>
                <w:sz w:val="18"/>
              </w:rPr>
              <w:t>INTEGER</w:t>
            </w:r>
          </w:p>
        </w:tc>
        <w:tc>
          <w:tcPr>
            <w:tcW w:type="dxa" w:w="2280"/>
          </w:tcPr>
          <w:p>
            <w:r>
              <w:rPr>
                <w:sz w:val="18"/>
              </w:rPr>
              <w:t>Referencia al cliente</w:t>
            </w:r>
          </w:p>
        </w:tc>
        <w:tc>
          <w:tcPr>
            <w:tcW w:type="dxa" w:w="2280"/>
          </w:tcPr>
          <w:p>
            <w:r>
              <w:rPr>
                <w:sz w:val="18"/>
              </w:rPr>
              <w:t>FK → clientes(id)</w:t>
            </w:r>
          </w:p>
        </w:tc>
      </w:tr>
      <w:tr>
        <w:tc>
          <w:tcPr>
            <w:tcW w:type="dxa" w:w="2280"/>
          </w:tcPr>
          <w:p>
            <w:r>
              <w:rPr>
                <w:sz w:val="18"/>
              </w:rPr>
              <w:t>fecha</w:t>
            </w:r>
          </w:p>
        </w:tc>
        <w:tc>
          <w:tcPr>
            <w:tcW w:type="dxa" w:w="2280"/>
          </w:tcPr>
          <w:p>
            <w:r>
              <w:rPr>
                <w:sz w:val="18"/>
              </w:rPr>
              <w:t>TIMESTAMP</w:t>
            </w:r>
          </w:p>
        </w:tc>
        <w:tc>
          <w:tcPr>
            <w:tcW w:type="dxa" w:w="2280"/>
          </w:tcPr>
          <w:p>
            <w:r>
              <w:rPr>
                <w:sz w:val="18"/>
              </w:rPr>
              <w:t>Fecha de la medición</w:t>
            </w:r>
          </w:p>
        </w:tc>
        <w:tc>
          <w:tcPr>
            <w:tcW w:type="dxa" w:w="2280"/>
          </w:tcPr>
          <w:p>
            <w:r>
              <w:rPr>
                <w:sz w:val="18"/>
              </w:rPr>
              <w:t>DEFAULT NOW</w:t>
            </w:r>
          </w:p>
        </w:tc>
      </w:tr>
      <w:tr>
        <w:tc>
          <w:tcPr>
            <w:tcW w:type="dxa" w:w="2280"/>
          </w:tcPr>
          <w:p>
            <w:r>
              <w:rPr>
                <w:sz w:val="18"/>
              </w:rPr>
              <w:t>peso</w:t>
            </w:r>
          </w:p>
        </w:tc>
        <w:tc>
          <w:tcPr>
            <w:tcW w:type="dxa" w:w="2280"/>
          </w:tcPr>
          <w:p>
            <w:r>
              <w:rPr>
                <w:sz w:val="18"/>
              </w:rPr>
              <w:t>REAL</w:t>
            </w:r>
          </w:p>
        </w:tc>
        <w:tc>
          <w:tcPr>
            <w:tcW w:type="dxa" w:w="2280"/>
          </w:tcPr>
          <w:p>
            <w:r>
              <w:rPr>
                <w:sz w:val="18"/>
              </w:rPr>
              <w:t>Peso en kg</w:t>
            </w:r>
          </w:p>
        </w:tc>
        <w:tc>
          <w:tcPr>
            <w:tcW w:type="dxa" w:w="2280"/>
          </w:tcPr>
          <w:p>
            <w:r>
              <w:rPr>
                <w:sz w:val="18"/>
              </w:rPr>
            </w:r>
          </w:p>
        </w:tc>
      </w:tr>
      <w:tr>
        <w:tc>
          <w:tcPr>
            <w:tcW w:type="dxa" w:w="2280"/>
          </w:tcPr>
          <w:p>
            <w:r>
              <w:rPr>
                <w:sz w:val="18"/>
              </w:rPr>
              <w:t>grasa_corporal</w:t>
            </w:r>
          </w:p>
        </w:tc>
        <w:tc>
          <w:tcPr>
            <w:tcW w:type="dxa" w:w="2280"/>
          </w:tcPr>
          <w:p>
            <w:r>
              <w:rPr>
                <w:sz w:val="18"/>
              </w:rPr>
              <w:t>REAL</w:t>
            </w:r>
          </w:p>
        </w:tc>
        <w:tc>
          <w:tcPr>
            <w:tcW w:type="dxa" w:w="2280"/>
          </w:tcPr>
          <w:p>
            <w:r>
              <w:rPr>
                <w:sz w:val="18"/>
              </w:rPr>
              <w:t>% grasa corporal</w:t>
            </w:r>
          </w:p>
        </w:tc>
        <w:tc>
          <w:tcPr>
            <w:tcW w:type="dxa" w:w="2280"/>
          </w:tcPr>
          <w:p>
            <w:r>
              <w:rPr>
                <w:sz w:val="18"/>
              </w:rPr>
            </w:r>
          </w:p>
        </w:tc>
      </w:tr>
      <w:tr>
        <w:tc>
          <w:tcPr>
            <w:tcW w:type="dxa" w:w="2280"/>
          </w:tcPr>
          <w:p>
            <w:r>
              <w:rPr>
                <w:sz w:val="18"/>
              </w:rPr>
              <w:t>pecho</w:t>
            </w:r>
          </w:p>
        </w:tc>
        <w:tc>
          <w:tcPr>
            <w:tcW w:type="dxa" w:w="2280"/>
          </w:tcPr>
          <w:p>
            <w:r>
              <w:rPr>
                <w:sz w:val="18"/>
              </w:rPr>
              <w:t>REAL</w:t>
            </w:r>
          </w:p>
        </w:tc>
        <w:tc>
          <w:tcPr>
            <w:tcW w:type="dxa" w:w="2280"/>
          </w:tcPr>
          <w:p>
            <w:r>
              <w:rPr>
                <w:sz w:val="18"/>
              </w:rPr>
              <w:t>Medida pecho en cm</w:t>
            </w:r>
          </w:p>
        </w:tc>
        <w:tc>
          <w:tcPr>
            <w:tcW w:type="dxa" w:w="2280"/>
          </w:tcPr>
          <w:p>
            <w:r>
              <w:rPr>
                <w:sz w:val="18"/>
              </w:rPr>
            </w:r>
          </w:p>
        </w:tc>
      </w:tr>
      <w:tr>
        <w:tc>
          <w:tcPr>
            <w:tcW w:type="dxa" w:w="2280"/>
          </w:tcPr>
          <w:p>
            <w:r>
              <w:rPr>
                <w:sz w:val="18"/>
              </w:rPr>
              <w:t>cintura</w:t>
            </w:r>
          </w:p>
        </w:tc>
        <w:tc>
          <w:tcPr>
            <w:tcW w:type="dxa" w:w="2280"/>
          </w:tcPr>
          <w:p>
            <w:r>
              <w:rPr>
                <w:sz w:val="18"/>
              </w:rPr>
              <w:t>REAL</w:t>
            </w:r>
          </w:p>
        </w:tc>
        <w:tc>
          <w:tcPr>
            <w:tcW w:type="dxa" w:w="2280"/>
          </w:tcPr>
          <w:p>
            <w:r>
              <w:rPr>
                <w:sz w:val="18"/>
              </w:rPr>
              <w:t>Medida cintura en cm</w:t>
            </w:r>
          </w:p>
        </w:tc>
        <w:tc>
          <w:tcPr>
            <w:tcW w:type="dxa" w:w="2280"/>
          </w:tcPr>
          <w:p>
            <w:r>
              <w:rPr>
                <w:sz w:val="18"/>
              </w:rPr>
            </w:r>
          </w:p>
        </w:tc>
      </w:tr>
      <w:tr>
        <w:tc>
          <w:tcPr>
            <w:tcW w:type="dxa" w:w="2280"/>
          </w:tcPr>
          <w:p>
            <w:r>
              <w:rPr>
                <w:sz w:val="18"/>
              </w:rPr>
              <w:t>cadera</w:t>
            </w:r>
          </w:p>
        </w:tc>
        <w:tc>
          <w:tcPr>
            <w:tcW w:type="dxa" w:w="2280"/>
          </w:tcPr>
          <w:p>
            <w:r>
              <w:rPr>
                <w:sz w:val="18"/>
              </w:rPr>
              <w:t>REAL</w:t>
            </w:r>
          </w:p>
        </w:tc>
        <w:tc>
          <w:tcPr>
            <w:tcW w:type="dxa" w:w="2280"/>
          </w:tcPr>
          <w:p>
            <w:r>
              <w:rPr>
                <w:sz w:val="18"/>
              </w:rPr>
              <w:t>Medida cadera en cm</w:t>
            </w:r>
          </w:p>
        </w:tc>
        <w:tc>
          <w:tcPr>
            <w:tcW w:type="dxa" w:w="2280"/>
          </w:tcPr>
          <w:p>
            <w:r>
              <w:rPr>
                <w:sz w:val="18"/>
              </w:rPr>
            </w:r>
          </w:p>
        </w:tc>
      </w:tr>
      <w:tr>
        <w:tc>
          <w:tcPr>
            <w:tcW w:type="dxa" w:w="2280"/>
          </w:tcPr>
          <w:p>
            <w:r>
              <w:rPr>
                <w:sz w:val="18"/>
              </w:rPr>
              <w:t>brazos</w:t>
            </w:r>
          </w:p>
        </w:tc>
        <w:tc>
          <w:tcPr>
            <w:tcW w:type="dxa" w:w="2280"/>
          </w:tcPr>
          <w:p>
            <w:r>
              <w:rPr>
                <w:sz w:val="18"/>
              </w:rPr>
              <w:t>REAL</w:t>
            </w:r>
          </w:p>
        </w:tc>
        <w:tc>
          <w:tcPr>
            <w:tcW w:type="dxa" w:w="2280"/>
          </w:tcPr>
          <w:p>
            <w:r>
              <w:rPr>
                <w:sz w:val="18"/>
              </w:rPr>
              <w:t>Medida brazos en cm</w:t>
            </w:r>
          </w:p>
        </w:tc>
        <w:tc>
          <w:tcPr>
            <w:tcW w:type="dxa" w:w="2280"/>
          </w:tcPr>
          <w:p>
            <w:r>
              <w:rPr>
                <w:sz w:val="18"/>
              </w:rPr>
            </w:r>
          </w:p>
        </w:tc>
      </w:tr>
      <w:tr>
        <w:tc>
          <w:tcPr>
            <w:tcW w:type="dxa" w:w="2280"/>
          </w:tcPr>
          <w:p>
            <w:r>
              <w:rPr>
                <w:sz w:val="18"/>
              </w:rPr>
              <w:t>piernas</w:t>
            </w:r>
          </w:p>
        </w:tc>
        <w:tc>
          <w:tcPr>
            <w:tcW w:type="dxa" w:w="2280"/>
          </w:tcPr>
          <w:p>
            <w:r>
              <w:rPr>
                <w:sz w:val="18"/>
              </w:rPr>
              <w:t>REAL</w:t>
            </w:r>
          </w:p>
        </w:tc>
        <w:tc>
          <w:tcPr>
            <w:tcW w:type="dxa" w:w="2280"/>
          </w:tcPr>
          <w:p>
            <w:r>
              <w:rPr>
                <w:sz w:val="18"/>
              </w:rPr>
              <w:t>Medida piernas en cm</w:t>
            </w:r>
          </w:p>
        </w:tc>
        <w:tc>
          <w:tcPr>
            <w:tcW w:type="dxa" w:w="2280"/>
          </w:tcPr>
          <w:p>
            <w:r>
              <w:rPr>
                <w:sz w:val="18"/>
              </w:rPr>
            </w:r>
          </w:p>
        </w:tc>
      </w:tr>
      <w:tr>
        <w:tc>
          <w:tcPr>
            <w:tcW w:type="dxa" w:w="2280"/>
          </w:tcPr>
          <w:p>
            <w:r>
              <w:rPr>
                <w:sz w:val="18"/>
              </w:rPr>
              <w:t>hombros</w:t>
            </w:r>
          </w:p>
        </w:tc>
        <w:tc>
          <w:tcPr>
            <w:tcW w:type="dxa" w:w="2280"/>
          </w:tcPr>
          <w:p>
            <w:r>
              <w:rPr>
                <w:sz w:val="18"/>
              </w:rPr>
              <w:t>REAL</w:t>
            </w:r>
          </w:p>
        </w:tc>
        <w:tc>
          <w:tcPr>
            <w:tcW w:type="dxa" w:w="2280"/>
          </w:tcPr>
          <w:p>
            <w:r>
              <w:rPr>
                <w:sz w:val="18"/>
              </w:rPr>
              <w:t>Medida hombros en cm</w:t>
            </w:r>
          </w:p>
        </w:tc>
        <w:tc>
          <w:tcPr>
            <w:tcW w:type="dxa" w:w="2280"/>
          </w:tcPr>
          <w:p>
            <w:r>
              <w:rPr>
                <w:sz w:val="18"/>
              </w:rPr>
            </w:r>
          </w:p>
        </w:tc>
      </w:tr>
      <w:tr>
        <w:tc>
          <w:tcPr>
            <w:tcW w:type="dxa" w:w="2280"/>
          </w:tcPr>
          <w:p>
            <w:r>
              <w:rPr>
                <w:sz w:val="18"/>
              </w:rPr>
              <w:t>notas</w:t>
            </w:r>
          </w:p>
        </w:tc>
        <w:tc>
          <w:tcPr>
            <w:tcW w:type="dxa" w:w="2280"/>
          </w:tcPr>
          <w:p>
            <w:r>
              <w:rPr>
                <w:sz w:val="18"/>
              </w:rPr>
              <w:t>TEXT</w:t>
            </w:r>
          </w:p>
        </w:tc>
        <w:tc>
          <w:tcPr>
            <w:tcW w:type="dxa" w:w="2280"/>
          </w:tcPr>
          <w:p>
            <w:r>
              <w:rPr>
                <w:sz w:val="18"/>
              </w:rPr>
              <w:t>Notas de la medición</w:t>
            </w:r>
          </w:p>
        </w:tc>
        <w:tc>
          <w:tcPr>
            <w:tcW w:type="dxa" w:w="2280"/>
          </w:tcPr>
          <w:p>
            <w:r>
              <w:rPr>
                <w:sz w:val="18"/>
              </w:rPr>
            </w:r>
          </w:p>
        </w:tc>
      </w:tr>
    </w:tbl>
    <w:p/>
    <w:p>
      <w:r>
        <w:rPr>
          <w:b/>
          <w:sz w:val="22"/>
        </w:rPr>
        <w:t>Tabla: rutinas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565C0"/>
          </w:tcPr>
          <w:p>
            <w:pPr>
              <w:jc w:val="center"/>
            </w:pPr>
            <w:r>
              <w:rPr>
                <w:b/>
                <w:color w:val="FFFFFF"/>
                <w:sz w:val="20"/>
              </w:rPr>
              <w:t>Campo</w:t>
            </w:r>
          </w:p>
        </w:tc>
        <w:tc>
          <w:tcPr>
            <w:tcW w:type="dxa" w:w="2280"/>
            <w:shd w:val="clear" w:color="auto" w:fill="1565C0"/>
          </w:tcPr>
          <w:p>
            <w:pPr>
              <w:jc w:val="center"/>
            </w:pPr>
            <w:r>
              <w:rPr>
                <w:b/>
                <w:color w:val="FFFFFF"/>
                <w:sz w:val="20"/>
              </w:rPr>
              <w:t>Tipo</w:t>
            </w:r>
          </w:p>
        </w:tc>
        <w:tc>
          <w:tcPr>
            <w:tcW w:type="dxa" w:w="2280"/>
            <w:shd w:val="clear" w:color="auto" w:fill="1565C0"/>
          </w:tcPr>
          <w:p>
            <w:pPr>
              <w:jc w:val="center"/>
            </w:pPr>
            <w:r>
              <w:rPr>
                <w:b/>
                <w:color w:val="FFFFFF"/>
                <w:sz w:val="20"/>
              </w:rPr>
              <w:t>Descripción</w:t>
            </w:r>
          </w:p>
        </w:tc>
        <w:tc>
          <w:tcPr>
            <w:tcW w:type="dxa" w:w="2280"/>
            <w:shd w:val="clear" w:color="auto" w:fill="1565C0"/>
          </w:tcPr>
          <w:p>
            <w:pPr>
              <w:jc w:val="center"/>
            </w:pPr>
            <w:r>
              <w:rPr>
                <w:b/>
                <w:color w:val="FFFFFF"/>
                <w:sz w:val="20"/>
              </w:rPr>
              <w:t>Restricciones</w:t>
            </w:r>
          </w:p>
        </w:tc>
      </w:tr>
      <w:tr>
        <w:tc>
          <w:tcPr>
            <w:tcW w:type="dxa" w:w="2280"/>
          </w:tcPr>
          <w:p>
            <w:r>
              <w:rPr>
                <w:sz w:val="18"/>
              </w:rPr>
              <w:t>id</w:t>
            </w:r>
          </w:p>
        </w:tc>
        <w:tc>
          <w:tcPr>
            <w:tcW w:type="dxa" w:w="2280"/>
          </w:tcPr>
          <w:p>
            <w:r>
              <w:rPr>
                <w:sz w:val="18"/>
              </w:rPr>
              <w:t>INTEGER</w:t>
            </w:r>
          </w:p>
        </w:tc>
        <w:tc>
          <w:tcPr>
            <w:tcW w:type="dxa" w:w="2280"/>
          </w:tcPr>
          <w:p>
            <w:r>
              <w:rPr>
                <w:sz w:val="18"/>
              </w:rPr>
              <w:t>Clave primaria</w:t>
            </w:r>
          </w:p>
        </w:tc>
        <w:tc>
          <w:tcPr>
            <w:tcW w:type="dxa" w:w="2280"/>
          </w:tcPr>
          <w:p>
            <w:r>
              <w:rPr>
                <w:sz w:val="18"/>
              </w:rPr>
              <w:t>PK, AUTO</w:t>
            </w:r>
          </w:p>
        </w:tc>
      </w:tr>
      <w:tr>
        <w:tc>
          <w:tcPr>
            <w:tcW w:type="dxa" w:w="2280"/>
          </w:tcPr>
          <w:p>
            <w:r>
              <w:rPr>
                <w:sz w:val="18"/>
              </w:rPr>
              <w:t>cliente_id</w:t>
            </w:r>
          </w:p>
        </w:tc>
        <w:tc>
          <w:tcPr>
            <w:tcW w:type="dxa" w:w="2280"/>
          </w:tcPr>
          <w:p>
            <w:r>
              <w:rPr>
                <w:sz w:val="18"/>
              </w:rPr>
              <w:t>INTEGER</w:t>
            </w:r>
          </w:p>
        </w:tc>
        <w:tc>
          <w:tcPr>
            <w:tcW w:type="dxa" w:w="2280"/>
          </w:tcPr>
          <w:p>
            <w:r>
              <w:rPr>
                <w:sz w:val="18"/>
              </w:rPr>
              <w:t>Referencia al cliente</w:t>
            </w:r>
          </w:p>
        </w:tc>
        <w:tc>
          <w:tcPr>
            <w:tcW w:type="dxa" w:w="2280"/>
          </w:tcPr>
          <w:p>
            <w:r>
              <w:rPr>
                <w:sz w:val="18"/>
              </w:rPr>
              <w:t>FK → clientes(id)</w:t>
            </w:r>
          </w:p>
        </w:tc>
      </w:tr>
      <w:tr>
        <w:tc>
          <w:tcPr>
            <w:tcW w:type="dxa" w:w="2280"/>
          </w:tcPr>
          <w:p>
            <w:r>
              <w:rPr>
                <w:sz w:val="18"/>
              </w:rPr>
              <w:t>nombre</w:t>
            </w:r>
          </w:p>
        </w:tc>
        <w:tc>
          <w:tcPr>
            <w:tcW w:type="dxa" w:w="2280"/>
          </w:tcPr>
          <w:p>
            <w:r>
              <w:rPr>
                <w:sz w:val="18"/>
              </w:rPr>
              <w:t>TEXT</w:t>
            </w:r>
          </w:p>
        </w:tc>
        <w:tc>
          <w:tcPr>
            <w:tcW w:type="dxa" w:w="2280"/>
          </w:tcPr>
          <w:p>
            <w:r>
              <w:rPr>
                <w:sz w:val="18"/>
              </w:rPr>
              <w:t>Nombre de la rutina</w:t>
            </w:r>
          </w:p>
        </w:tc>
        <w:tc>
          <w:tcPr>
            <w:tcW w:type="dxa" w:w="2280"/>
          </w:tcPr>
          <w:p>
            <w:r>
              <w:rPr>
                <w:sz w:val="18"/>
              </w:rPr>
              <w:t>NOT NULL</w:t>
            </w:r>
          </w:p>
        </w:tc>
      </w:tr>
      <w:tr>
        <w:tc>
          <w:tcPr>
            <w:tcW w:type="dxa" w:w="2280"/>
          </w:tcPr>
          <w:p>
            <w:r>
              <w:rPr>
                <w:sz w:val="18"/>
              </w:rPr>
              <w:t>dias</w:t>
            </w:r>
          </w:p>
        </w:tc>
        <w:tc>
          <w:tcPr>
            <w:tcW w:type="dxa" w:w="2280"/>
          </w:tcPr>
          <w:p>
            <w:r>
              <w:rPr>
                <w:sz w:val="18"/>
              </w:rPr>
              <w:t>TEXT</w:t>
            </w:r>
          </w:p>
        </w:tc>
        <w:tc>
          <w:tcPr>
            <w:tcW w:type="dxa" w:w="2280"/>
          </w:tcPr>
          <w:p>
            <w:r>
              <w:rPr>
                <w:sz w:val="18"/>
              </w:rPr>
              <w:t>Días de entrenamiento</w:t>
            </w:r>
          </w:p>
        </w:tc>
        <w:tc>
          <w:tcPr>
            <w:tcW w:type="dxa" w:w="2280"/>
          </w:tcPr>
          <w:p>
            <w:r>
              <w:rPr>
                <w:sz w:val="18"/>
              </w:rPr>
            </w:r>
          </w:p>
        </w:tc>
      </w:tr>
      <w:tr>
        <w:tc>
          <w:tcPr>
            <w:tcW w:type="dxa" w:w="2280"/>
          </w:tcPr>
          <w:p>
            <w:r>
              <w:rPr>
                <w:sz w:val="18"/>
              </w:rPr>
              <w:t>descripcion</w:t>
            </w:r>
          </w:p>
        </w:tc>
        <w:tc>
          <w:tcPr>
            <w:tcW w:type="dxa" w:w="2280"/>
          </w:tcPr>
          <w:p>
            <w:r>
              <w:rPr>
                <w:sz w:val="18"/>
              </w:rPr>
              <w:t>TEXT</w:t>
            </w:r>
          </w:p>
        </w:tc>
        <w:tc>
          <w:tcPr>
            <w:tcW w:type="dxa" w:w="2280"/>
          </w:tcPr>
          <w:p>
            <w:r>
              <w:rPr>
                <w:sz w:val="18"/>
              </w:rPr>
              <w:t>Descripción de la rutina</w:t>
            </w:r>
          </w:p>
        </w:tc>
        <w:tc>
          <w:tcPr>
            <w:tcW w:type="dxa" w:w="2280"/>
          </w:tcPr>
          <w:p>
            <w:r>
              <w:rPr>
                <w:sz w:val="18"/>
              </w:rPr>
            </w:r>
          </w:p>
        </w:tc>
      </w:tr>
      <w:tr>
        <w:tc>
          <w:tcPr>
            <w:tcW w:type="dxa" w:w="2280"/>
          </w:tcPr>
          <w:p>
            <w:r>
              <w:rPr>
                <w:sz w:val="18"/>
              </w:rPr>
              <w:t>fecha_creacion</w:t>
            </w:r>
          </w:p>
        </w:tc>
        <w:tc>
          <w:tcPr>
            <w:tcW w:type="dxa" w:w="2280"/>
          </w:tcPr>
          <w:p>
            <w:r>
              <w:rPr>
                <w:sz w:val="18"/>
              </w:rPr>
              <w:t>TIMESTAMP</w:t>
            </w:r>
          </w:p>
        </w:tc>
        <w:tc>
          <w:tcPr>
            <w:tcW w:type="dxa" w:w="2280"/>
          </w:tcPr>
          <w:p>
            <w:r>
              <w:rPr>
                <w:sz w:val="18"/>
              </w:rPr>
              <w:t>Fecha de creación</w:t>
            </w:r>
          </w:p>
        </w:tc>
        <w:tc>
          <w:tcPr>
            <w:tcW w:type="dxa" w:w="2280"/>
          </w:tcPr>
          <w:p>
            <w:r>
              <w:rPr>
                <w:sz w:val="18"/>
              </w:rPr>
              <w:t>DEFAULT NOW</w:t>
            </w:r>
          </w:p>
        </w:tc>
      </w:tr>
    </w:tbl>
    <w:p/>
    <w:p>
      <w:r>
        <w:rPr>
          <w:b/>
          <w:sz w:val="22"/>
        </w:rPr>
        <w:t>Tabla: ejercicios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565C0"/>
          </w:tcPr>
          <w:p>
            <w:pPr>
              <w:jc w:val="center"/>
            </w:pPr>
            <w:r>
              <w:rPr>
                <w:b/>
                <w:color w:val="FFFFFF"/>
                <w:sz w:val="20"/>
              </w:rPr>
              <w:t>Campo</w:t>
            </w:r>
          </w:p>
        </w:tc>
        <w:tc>
          <w:tcPr>
            <w:tcW w:type="dxa" w:w="2280"/>
            <w:shd w:val="clear" w:color="auto" w:fill="1565C0"/>
          </w:tcPr>
          <w:p>
            <w:pPr>
              <w:jc w:val="center"/>
            </w:pPr>
            <w:r>
              <w:rPr>
                <w:b/>
                <w:color w:val="FFFFFF"/>
                <w:sz w:val="20"/>
              </w:rPr>
              <w:t>Tipo</w:t>
            </w:r>
          </w:p>
        </w:tc>
        <w:tc>
          <w:tcPr>
            <w:tcW w:type="dxa" w:w="2280"/>
            <w:shd w:val="clear" w:color="auto" w:fill="1565C0"/>
          </w:tcPr>
          <w:p>
            <w:pPr>
              <w:jc w:val="center"/>
            </w:pPr>
            <w:r>
              <w:rPr>
                <w:b/>
                <w:color w:val="FFFFFF"/>
                <w:sz w:val="20"/>
              </w:rPr>
              <w:t>Descripción</w:t>
            </w:r>
          </w:p>
        </w:tc>
        <w:tc>
          <w:tcPr>
            <w:tcW w:type="dxa" w:w="2280"/>
            <w:shd w:val="clear" w:color="auto" w:fill="1565C0"/>
          </w:tcPr>
          <w:p>
            <w:pPr>
              <w:jc w:val="center"/>
            </w:pPr>
            <w:r>
              <w:rPr>
                <w:b/>
                <w:color w:val="FFFFFF"/>
                <w:sz w:val="20"/>
              </w:rPr>
              <w:t>Restricciones</w:t>
            </w:r>
          </w:p>
        </w:tc>
      </w:tr>
      <w:tr>
        <w:tc>
          <w:tcPr>
            <w:tcW w:type="dxa" w:w="2280"/>
          </w:tcPr>
          <w:p>
            <w:r>
              <w:rPr>
                <w:sz w:val="18"/>
              </w:rPr>
              <w:t>id</w:t>
            </w:r>
          </w:p>
        </w:tc>
        <w:tc>
          <w:tcPr>
            <w:tcW w:type="dxa" w:w="2280"/>
          </w:tcPr>
          <w:p>
            <w:r>
              <w:rPr>
                <w:sz w:val="18"/>
              </w:rPr>
              <w:t>INTEGER</w:t>
            </w:r>
          </w:p>
        </w:tc>
        <w:tc>
          <w:tcPr>
            <w:tcW w:type="dxa" w:w="2280"/>
          </w:tcPr>
          <w:p>
            <w:r>
              <w:rPr>
                <w:sz w:val="18"/>
              </w:rPr>
              <w:t>Clave primaria</w:t>
            </w:r>
          </w:p>
        </w:tc>
        <w:tc>
          <w:tcPr>
            <w:tcW w:type="dxa" w:w="2280"/>
          </w:tcPr>
          <w:p>
            <w:r>
              <w:rPr>
                <w:sz w:val="18"/>
              </w:rPr>
              <w:t>PK, AUTO</w:t>
            </w:r>
          </w:p>
        </w:tc>
      </w:tr>
      <w:tr>
        <w:tc>
          <w:tcPr>
            <w:tcW w:type="dxa" w:w="2280"/>
          </w:tcPr>
          <w:p>
            <w:r>
              <w:rPr>
                <w:sz w:val="18"/>
              </w:rPr>
              <w:t>rutina_id</w:t>
            </w:r>
          </w:p>
        </w:tc>
        <w:tc>
          <w:tcPr>
            <w:tcW w:type="dxa" w:w="2280"/>
          </w:tcPr>
          <w:p>
            <w:r>
              <w:rPr>
                <w:sz w:val="18"/>
              </w:rPr>
              <w:t>INTEGER</w:t>
            </w:r>
          </w:p>
        </w:tc>
        <w:tc>
          <w:tcPr>
            <w:tcW w:type="dxa" w:w="2280"/>
          </w:tcPr>
          <w:p>
            <w:r>
              <w:rPr>
                <w:sz w:val="18"/>
              </w:rPr>
              <w:t>Referencia a la rutina</w:t>
            </w:r>
          </w:p>
        </w:tc>
        <w:tc>
          <w:tcPr>
            <w:tcW w:type="dxa" w:w="2280"/>
          </w:tcPr>
          <w:p>
            <w:r>
              <w:rPr>
                <w:sz w:val="18"/>
              </w:rPr>
              <w:t>FK → rutinas(id)</w:t>
            </w:r>
          </w:p>
        </w:tc>
      </w:tr>
      <w:tr>
        <w:tc>
          <w:tcPr>
            <w:tcW w:type="dxa" w:w="2280"/>
          </w:tcPr>
          <w:p>
            <w:r>
              <w:rPr>
                <w:sz w:val="18"/>
              </w:rPr>
              <w:t>nombre</w:t>
            </w:r>
          </w:p>
        </w:tc>
        <w:tc>
          <w:tcPr>
            <w:tcW w:type="dxa" w:w="2280"/>
          </w:tcPr>
          <w:p>
            <w:r>
              <w:rPr>
                <w:sz w:val="18"/>
              </w:rPr>
              <w:t>TEXT</w:t>
            </w:r>
          </w:p>
        </w:tc>
        <w:tc>
          <w:tcPr>
            <w:tcW w:type="dxa" w:w="2280"/>
          </w:tcPr>
          <w:p>
            <w:r>
              <w:rPr>
                <w:sz w:val="18"/>
              </w:rPr>
              <w:t>Nombre del ejercicio</w:t>
            </w:r>
          </w:p>
        </w:tc>
        <w:tc>
          <w:tcPr>
            <w:tcW w:type="dxa" w:w="2280"/>
          </w:tcPr>
          <w:p>
            <w:r>
              <w:rPr>
                <w:sz w:val="18"/>
              </w:rPr>
              <w:t>NOT NULL</w:t>
            </w:r>
          </w:p>
        </w:tc>
      </w:tr>
      <w:tr>
        <w:tc>
          <w:tcPr>
            <w:tcW w:type="dxa" w:w="2280"/>
          </w:tcPr>
          <w:p>
            <w:r>
              <w:rPr>
                <w:sz w:val="18"/>
              </w:rPr>
              <w:t>series</w:t>
            </w:r>
          </w:p>
        </w:tc>
        <w:tc>
          <w:tcPr>
            <w:tcW w:type="dxa" w:w="2280"/>
          </w:tcPr>
          <w:p>
            <w:r>
              <w:rPr>
                <w:sz w:val="18"/>
              </w:rPr>
              <w:t>INTEGER</w:t>
            </w:r>
          </w:p>
        </w:tc>
        <w:tc>
          <w:tcPr>
            <w:tcW w:type="dxa" w:w="2280"/>
          </w:tcPr>
          <w:p>
            <w:r>
              <w:rPr>
                <w:sz w:val="18"/>
              </w:rPr>
              <w:t>Número de series</w:t>
            </w:r>
          </w:p>
        </w:tc>
        <w:tc>
          <w:tcPr>
            <w:tcW w:type="dxa" w:w="2280"/>
          </w:tcPr>
          <w:p>
            <w:r>
              <w:rPr>
                <w:sz w:val="18"/>
              </w:rPr>
            </w:r>
          </w:p>
        </w:tc>
      </w:tr>
      <w:tr>
        <w:tc>
          <w:tcPr>
            <w:tcW w:type="dxa" w:w="2280"/>
          </w:tcPr>
          <w:p>
            <w:r>
              <w:rPr>
                <w:sz w:val="18"/>
              </w:rPr>
              <w:t>repeticiones</w:t>
            </w:r>
          </w:p>
        </w:tc>
        <w:tc>
          <w:tcPr>
            <w:tcW w:type="dxa" w:w="2280"/>
          </w:tcPr>
          <w:p>
            <w:r>
              <w:rPr>
                <w:sz w:val="18"/>
              </w:rPr>
              <w:t>INTEGER</w:t>
            </w:r>
          </w:p>
        </w:tc>
        <w:tc>
          <w:tcPr>
            <w:tcW w:type="dxa" w:w="2280"/>
          </w:tcPr>
          <w:p>
            <w:r>
              <w:rPr>
                <w:sz w:val="18"/>
              </w:rPr>
              <w:t>Repeticiones por serie</w:t>
            </w:r>
          </w:p>
        </w:tc>
        <w:tc>
          <w:tcPr>
            <w:tcW w:type="dxa" w:w="2280"/>
          </w:tcPr>
          <w:p>
            <w:r>
              <w:rPr>
                <w:sz w:val="18"/>
              </w:rPr>
            </w:r>
          </w:p>
        </w:tc>
      </w:tr>
      <w:tr>
        <w:tc>
          <w:tcPr>
            <w:tcW w:type="dxa" w:w="2280"/>
          </w:tcPr>
          <w:p>
            <w:r>
              <w:rPr>
                <w:sz w:val="18"/>
              </w:rPr>
              <w:t>descanso</w:t>
            </w:r>
          </w:p>
        </w:tc>
        <w:tc>
          <w:tcPr>
            <w:tcW w:type="dxa" w:w="2280"/>
          </w:tcPr>
          <w:p>
            <w:r>
              <w:rPr>
                <w:sz w:val="18"/>
              </w:rPr>
              <w:t>INTEGER</w:t>
            </w:r>
          </w:p>
        </w:tc>
        <w:tc>
          <w:tcPr>
            <w:tcW w:type="dxa" w:w="2280"/>
          </w:tcPr>
          <w:p>
            <w:r>
              <w:rPr>
                <w:sz w:val="18"/>
              </w:rPr>
              <w:t>Descanso en segundos</w:t>
            </w:r>
          </w:p>
        </w:tc>
        <w:tc>
          <w:tcPr>
            <w:tcW w:type="dxa" w:w="2280"/>
          </w:tcPr>
          <w:p>
            <w:r>
              <w:rPr>
                <w:sz w:val="18"/>
              </w:rPr>
            </w:r>
          </w:p>
        </w:tc>
      </w:tr>
      <w:tr>
        <w:tc>
          <w:tcPr>
            <w:tcW w:type="dxa" w:w="2280"/>
          </w:tcPr>
          <w:p>
            <w:r>
              <w:rPr>
                <w:sz w:val="18"/>
              </w:rPr>
              <w:t>notas</w:t>
            </w:r>
          </w:p>
        </w:tc>
        <w:tc>
          <w:tcPr>
            <w:tcW w:type="dxa" w:w="2280"/>
          </w:tcPr>
          <w:p>
            <w:r>
              <w:rPr>
                <w:sz w:val="18"/>
              </w:rPr>
              <w:t>TEXT</w:t>
            </w:r>
          </w:p>
        </w:tc>
        <w:tc>
          <w:tcPr>
            <w:tcW w:type="dxa" w:w="2280"/>
          </w:tcPr>
          <w:p>
            <w:r>
              <w:rPr>
                <w:sz w:val="18"/>
              </w:rPr>
              <w:t>Notas del ejercicio</w:t>
            </w:r>
          </w:p>
        </w:tc>
        <w:tc>
          <w:tcPr>
            <w:tcW w:type="dxa" w:w="2280"/>
          </w:tcPr>
          <w:p>
            <w:r>
              <w:rPr>
                <w:sz w:val="18"/>
              </w:rPr>
            </w:r>
          </w:p>
        </w:tc>
      </w:tr>
    </w:tbl>
    <w:p/>
    <w:p>
      <w:r>
        <w:rPr>
          <w:b/>
          <w:sz w:val="22"/>
        </w:rPr>
        <w:t>Tabla: sesiones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565C0"/>
          </w:tcPr>
          <w:p>
            <w:pPr>
              <w:jc w:val="center"/>
            </w:pPr>
            <w:r>
              <w:rPr>
                <w:b/>
                <w:color w:val="FFFFFF"/>
                <w:sz w:val="20"/>
              </w:rPr>
              <w:t>Campo</w:t>
            </w:r>
          </w:p>
        </w:tc>
        <w:tc>
          <w:tcPr>
            <w:tcW w:type="dxa" w:w="2280"/>
            <w:shd w:val="clear" w:color="auto" w:fill="1565C0"/>
          </w:tcPr>
          <w:p>
            <w:pPr>
              <w:jc w:val="center"/>
            </w:pPr>
            <w:r>
              <w:rPr>
                <w:b/>
                <w:color w:val="FFFFFF"/>
                <w:sz w:val="20"/>
              </w:rPr>
              <w:t>Tipo</w:t>
            </w:r>
          </w:p>
        </w:tc>
        <w:tc>
          <w:tcPr>
            <w:tcW w:type="dxa" w:w="2280"/>
            <w:shd w:val="clear" w:color="auto" w:fill="1565C0"/>
          </w:tcPr>
          <w:p>
            <w:pPr>
              <w:jc w:val="center"/>
            </w:pPr>
            <w:r>
              <w:rPr>
                <w:b/>
                <w:color w:val="FFFFFF"/>
                <w:sz w:val="20"/>
              </w:rPr>
              <w:t>Descripción</w:t>
            </w:r>
          </w:p>
        </w:tc>
        <w:tc>
          <w:tcPr>
            <w:tcW w:type="dxa" w:w="2280"/>
            <w:shd w:val="clear" w:color="auto" w:fill="1565C0"/>
          </w:tcPr>
          <w:p>
            <w:pPr>
              <w:jc w:val="center"/>
            </w:pPr>
            <w:r>
              <w:rPr>
                <w:b/>
                <w:color w:val="FFFFFF"/>
                <w:sz w:val="20"/>
              </w:rPr>
              <w:t>Restricciones</w:t>
            </w:r>
          </w:p>
        </w:tc>
      </w:tr>
      <w:tr>
        <w:tc>
          <w:tcPr>
            <w:tcW w:type="dxa" w:w="2280"/>
          </w:tcPr>
          <w:p>
            <w:r>
              <w:rPr>
                <w:sz w:val="18"/>
              </w:rPr>
              <w:t>id</w:t>
            </w:r>
          </w:p>
        </w:tc>
        <w:tc>
          <w:tcPr>
            <w:tcW w:type="dxa" w:w="2280"/>
          </w:tcPr>
          <w:p>
            <w:r>
              <w:rPr>
                <w:sz w:val="18"/>
              </w:rPr>
              <w:t>INTEGER</w:t>
            </w:r>
          </w:p>
        </w:tc>
        <w:tc>
          <w:tcPr>
            <w:tcW w:type="dxa" w:w="2280"/>
          </w:tcPr>
          <w:p>
            <w:r>
              <w:rPr>
                <w:sz w:val="18"/>
              </w:rPr>
              <w:t>Clave primaria</w:t>
            </w:r>
          </w:p>
        </w:tc>
        <w:tc>
          <w:tcPr>
            <w:tcW w:type="dxa" w:w="2280"/>
          </w:tcPr>
          <w:p>
            <w:r>
              <w:rPr>
                <w:sz w:val="18"/>
              </w:rPr>
              <w:t>PK, AUTO</w:t>
            </w:r>
          </w:p>
        </w:tc>
      </w:tr>
      <w:tr>
        <w:tc>
          <w:tcPr>
            <w:tcW w:type="dxa" w:w="2280"/>
          </w:tcPr>
          <w:p>
            <w:r>
              <w:rPr>
                <w:sz w:val="18"/>
              </w:rPr>
              <w:t>cliente_id</w:t>
            </w:r>
          </w:p>
        </w:tc>
        <w:tc>
          <w:tcPr>
            <w:tcW w:type="dxa" w:w="2280"/>
          </w:tcPr>
          <w:p>
            <w:r>
              <w:rPr>
                <w:sz w:val="18"/>
              </w:rPr>
              <w:t>INTEGER</w:t>
            </w:r>
          </w:p>
        </w:tc>
        <w:tc>
          <w:tcPr>
            <w:tcW w:type="dxa" w:w="2280"/>
          </w:tcPr>
          <w:p>
            <w:r>
              <w:rPr>
                <w:sz w:val="18"/>
              </w:rPr>
              <w:t>Referencia al cliente</w:t>
            </w:r>
          </w:p>
        </w:tc>
        <w:tc>
          <w:tcPr>
            <w:tcW w:type="dxa" w:w="2280"/>
          </w:tcPr>
          <w:p>
            <w:r>
              <w:rPr>
                <w:sz w:val="18"/>
              </w:rPr>
              <w:t>FK → clientes(id)</w:t>
            </w:r>
          </w:p>
        </w:tc>
      </w:tr>
      <w:tr>
        <w:tc>
          <w:tcPr>
            <w:tcW w:type="dxa" w:w="2280"/>
          </w:tcPr>
          <w:p>
            <w:r>
              <w:rPr>
                <w:sz w:val="18"/>
              </w:rPr>
              <w:t>fecha</w:t>
            </w:r>
          </w:p>
        </w:tc>
        <w:tc>
          <w:tcPr>
            <w:tcW w:type="dxa" w:w="2280"/>
          </w:tcPr>
          <w:p>
            <w:r>
              <w:rPr>
                <w:sz w:val="18"/>
              </w:rPr>
              <w:t>TIMESTAMP</w:t>
            </w:r>
          </w:p>
        </w:tc>
        <w:tc>
          <w:tcPr>
            <w:tcW w:type="dxa" w:w="2280"/>
          </w:tcPr>
          <w:p>
            <w:r>
              <w:rPr>
                <w:sz w:val="18"/>
              </w:rPr>
              <w:t>Fecha de la sesión</w:t>
            </w:r>
          </w:p>
        </w:tc>
        <w:tc>
          <w:tcPr>
            <w:tcW w:type="dxa" w:w="2280"/>
          </w:tcPr>
          <w:p>
            <w:r>
              <w:rPr>
                <w:sz w:val="18"/>
              </w:rPr>
              <w:t>DEFAULT NOW</w:t>
            </w:r>
          </w:p>
        </w:tc>
      </w:tr>
      <w:tr>
        <w:tc>
          <w:tcPr>
            <w:tcW w:type="dxa" w:w="2280"/>
          </w:tcPr>
          <w:p>
            <w:r>
              <w:rPr>
                <w:sz w:val="18"/>
              </w:rPr>
              <w:t>duracion</w:t>
            </w:r>
          </w:p>
        </w:tc>
        <w:tc>
          <w:tcPr>
            <w:tcW w:type="dxa" w:w="2280"/>
          </w:tcPr>
          <w:p>
            <w:r>
              <w:rPr>
                <w:sz w:val="18"/>
              </w:rPr>
              <w:t>INTEGER</w:t>
            </w:r>
          </w:p>
        </w:tc>
        <w:tc>
          <w:tcPr>
            <w:tcW w:type="dxa" w:w="2280"/>
          </w:tcPr>
          <w:p>
            <w:r>
              <w:rPr>
                <w:sz w:val="18"/>
              </w:rPr>
              <w:t>Duración en minutos</w:t>
            </w:r>
          </w:p>
        </w:tc>
        <w:tc>
          <w:tcPr>
            <w:tcW w:type="dxa" w:w="2280"/>
          </w:tcPr>
          <w:p>
            <w:r>
              <w:rPr>
                <w:sz w:val="18"/>
              </w:rPr>
            </w:r>
          </w:p>
        </w:tc>
      </w:tr>
      <w:tr>
        <w:tc>
          <w:tcPr>
            <w:tcW w:type="dxa" w:w="2280"/>
          </w:tcPr>
          <w:p>
            <w:r>
              <w:rPr>
                <w:sz w:val="18"/>
              </w:rPr>
              <w:t>tipo</w:t>
            </w:r>
          </w:p>
        </w:tc>
        <w:tc>
          <w:tcPr>
            <w:tcW w:type="dxa" w:w="2280"/>
          </w:tcPr>
          <w:p>
            <w:r>
              <w:rPr>
                <w:sz w:val="18"/>
              </w:rPr>
              <w:t>TEXT</w:t>
            </w:r>
          </w:p>
        </w:tc>
        <w:tc>
          <w:tcPr>
            <w:tcW w:type="dxa" w:w="2280"/>
          </w:tcPr>
          <w:p>
            <w:r>
              <w:rPr>
                <w:sz w:val="18"/>
              </w:rPr>
              <w:t>Tipo de sesión</w:t>
            </w:r>
          </w:p>
        </w:tc>
        <w:tc>
          <w:tcPr>
            <w:tcW w:type="dxa" w:w="2280"/>
          </w:tcPr>
          <w:p>
            <w:r>
              <w:rPr>
                <w:sz w:val="18"/>
              </w:rPr>
            </w:r>
          </w:p>
        </w:tc>
      </w:tr>
      <w:tr>
        <w:tc>
          <w:tcPr>
            <w:tcW w:type="dxa" w:w="2280"/>
          </w:tcPr>
          <w:p>
            <w:r>
              <w:rPr>
                <w:sz w:val="18"/>
              </w:rPr>
              <w:t>valoracion</w:t>
            </w:r>
          </w:p>
        </w:tc>
        <w:tc>
          <w:tcPr>
            <w:tcW w:type="dxa" w:w="2280"/>
          </w:tcPr>
          <w:p>
            <w:r>
              <w:rPr>
                <w:sz w:val="18"/>
              </w:rPr>
              <w:t>INTEGER</w:t>
            </w:r>
          </w:p>
        </w:tc>
        <w:tc>
          <w:tcPr>
            <w:tcW w:type="dxa" w:w="2280"/>
          </w:tcPr>
          <w:p>
            <w:r>
              <w:rPr>
                <w:sz w:val="18"/>
              </w:rPr>
              <w:t>Valoración 1-5</w:t>
            </w:r>
          </w:p>
        </w:tc>
        <w:tc>
          <w:tcPr>
            <w:tcW w:type="dxa" w:w="2280"/>
          </w:tcPr>
          <w:p>
            <w:r>
              <w:rPr>
                <w:sz w:val="18"/>
              </w:rPr>
            </w:r>
          </w:p>
        </w:tc>
      </w:tr>
      <w:tr>
        <w:tc>
          <w:tcPr>
            <w:tcW w:type="dxa" w:w="2280"/>
          </w:tcPr>
          <w:p>
            <w:r>
              <w:rPr>
                <w:sz w:val="18"/>
              </w:rPr>
              <w:t>notas</w:t>
            </w:r>
          </w:p>
        </w:tc>
        <w:tc>
          <w:tcPr>
            <w:tcW w:type="dxa" w:w="2280"/>
          </w:tcPr>
          <w:p>
            <w:r>
              <w:rPr>
                <w:sz w:val="18"/>
              </w:rPr>
              <w:t>TEXT</w:t>
            </w:r>
          </w:p>
        </w:tc>
        <w:tc>
          <w:tcPr>
            <w:tcW w:type="dxa" w:w="2280"/>
          </w:tcPr>
          <w:p>
            <w:r>
              <w:rPr>
                <w:sz w:val="18"/>
              </w:rPr>
              <w:t>Notas de la sesión</w:t>
            </w:r>
          </w:p>
        </w:tc>
        <w:tc>
          <w:tcPr>
            <w:tcW w:type="dxa" w:w="2280"/>
          </w:tcPr>
          <w:p>
            <w:r>
              <w:rPr>
                <w:sz w:val="18"/>
              </w:rPr>
            </w:r>
          </w:p>
        </w:tc>
      </w:tr>
    </w:tbl>
    <w:p/>
    <w:p>
      <w:r>
        <w:br w:type="page"/>
      </w:r>
    </w:p>
    <w:p>
      <w:pPr>
        <w:pStyle w:val="Heading1"/>
        <w:jc w:val="left"/>
      </w:pPr>
      <w:r>
        <w:t>8. Pruebas y validación</w:t>
      </w:r>
    </w:p>
    <w:p>
      <w:pPr>
        <w:jc w:val="both"/>
      </w:pPr>
      <w:r>
        <w:t>Se han realizado pruebas funcionales manuales para validar cada requisito funcional identificado. A continuación se describe el plan de pruebas y los resultados obtenidos.</w:t>
      </w:r>
    </w:p>
    <w:p>
      <w:pPr>
        <w:pStyle w:val="Heading2"/>
        <w:jc w:val="left"/>
      </w:pPr>
      <w:r>
        <w:t>8.1 Plan de pruebas funcionales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D32"/>
          </w:tcPr>
          <w:p>
            <w:pPr>
              <w:jc w:val="center"/>
            </w:pPr>
            <w:r>
              <w:rPr>
                <w:b/>
                <w:color w:val="FFFFFF"/>
                <w:sz w:val="20"/>
              </w:rPr>
              <w:t>ID Test</w:t>
            </w:r>
          </w:p>
        </w:tc>
        <w:tc>
          <w:tcPr>
            <w:tcW w:type="dxa" w:w="2280"/>
            <w:shd w:val="clear" w:color="auto" w:fill="2E7D32"/>
          </w:tcPr>
          <w:p>
            <w:pPr>
              <w:jc w:val="center"/>
            </w:pPr>
            <w:r>
              <w:rPr>
                <w:b/>
                <w:color w:val="FFFFFF"/>
                <w:sz w:val="20"/>
              </w:rPr>
              <w:t>Caso de prueba</w:t>
            </w:r>
          </w:p>
        </w:tc>
        <w:tc>
          <w:tcPr>
            <w:tcW w:type="dxa" w:w="2280"/>
            <w:shd w:val="clear" w:color="auto" w:fill="2E7D32"/>
          </w:tcPr>
          <w:p>
            <w:pPr>
              <w:jc w:val="center"/>
            </w:pPr>
            <w:r>
              <w:rPr>
                <w:b/>
                <w:color w:val="FFFFFF"/>
                <w:sz w:val="20"/>
              </w:rPr>
              <w:t>Resultado esperado</w:t>
            </w:r>
          </w:p>
        </w:tc>
        <w:tc>
          <w:tcPr>
            <w:tcW w:type="dxa" w:w="2280"/>
            <w:shd w:val="clear" w:color="auto" w:fill="2E7D32"/>
          </w:tcPr>
          <w:p>
            <w:pPr>
              <w:jc w:val="center"/>
            </w:pPr>
            <w:r>
              <w:rPr>
                <w:b/>
                <w:color w:val="FFFFFF"/>
                <w:sz w:val="20"/>
              </w:rPr>
              <w:t>Estado</w:t>
            </w:r>
          </w:p>
        </w:tc>
      </w:tr>
      <w:tr>
        <w:tc>
          <w:tcPr>
            <w:tcW w:type="dxa" w:w="2280"/>
          </w:tcPr>
          <w:p>
            <w:r>
              <w:rPr>
                <w:sz w:val="18"/>
              </w:rPr>
              <w:t>T01</w:t>
            </w:r>
          </w:p>
        </w:tc>
        <w:tc>
          <w:tcPr>
            <w:tcW w:type="dxa" w:w="2280"/>
          </w:tcPr>
          <w:p>
            <w:r>
              <w:rPr>
                <w:sz w:val="18"/>
              </w:rPr>
              <w:t>Crear cliente con datos válidos</w:t>
            </w:r>
          </w:p>
        </w:tc>
        <w:tc>
          <w:tcPr>
            <w:tcW w:type="dxa" w:w="2280"/>
          </w:tcPr>
          <w:p>
            <w:r>
              <w:rPr>
                <w:sz w:val="18"/>
              </w:rPr>
              <w:t>Cliente aparece en la lista</w:t>
            </w:r>
          </w:p>
        </w:tc>
        <w:tc>
          <w:tcPr>
            <w:tcW w:type="dxa" w:w="2280"/>
          </w:tcPr>
          <w:p>
            <w:r>
              <w:rPr>
                <w:sz w:val="18"/>
              </w:rPr>
              <w:t>✅ OK</w:t>
            </w:r>
          </w:p>
        </w:tc>
      </w:tr>
      <w:tr>
        <w:tc>
          <w:tcPr>
            <w:tcW w:type="dxa" w:w="2280"/>
          </w:tcPr>
          <w:p>
            <w:r>
              <w:rPr>
                <w:sz w:val="18"/>
              </w:rPr>
              <w:t>T02</w:t>
            </w:r>
          </w:p>
        </w:tc>
        <w:tc>
          <w:tcPr>
            <w:tcW w:type="dxa" w:w="2280"/>
          </w:tcPr>
          <w:p>
            <w:r>
              <w:rPr>
                <w:sz w:val="18"/>
              </w:rPr>
              <w:t>Crear cliente con nombre duplicado</w:t>
            </w:r>
          </w:p>
        </w:tc>
        <w:tc>
          <w:tcPr>
            <w:tcW w:type="dxa" w:w="2280"/>
          </w:tcPr>
          <w:p>
            <w:r>
              <w:rPr>
                <w:sz w:val="18"/>
              </w:rPr>
              <w:t>Mensaje de error visible</w:t>
            </w:r>
          </w:p>
        </w:tc>
        <w:tc>
          <w:tcPr>
            <w:tcW w:type="dxa" w:w="2280"/>
          </w:tcPr>
          <w:p>
            <w:r>
              <w:rPr>
                <w:sz w:val="18"/>
              </w:rPr>
              <w:t>✅ OK</w:t>
            </w:r>
          </w:p>
        </w:tc>
      </w:tr>
      <w:tr>
        <w:tc>
          <w:tcPr>
            <w:tcW w:type="dxa" w:w="2280"/>
          </w:tcPr>
          <w:p>
            <w:r>
              <w:rPr>
                <w:sz w:val="18"/>
              </w:rPr>
              <w:t>T03</w:t>
            </w:r>
          </w:p>
        </w:tc>
        <w:tc>
          <w:tcPr>
            <w:tcW w:type="dxa" w:w="2280"/>
          </w:tcPr>
          <w:p>
            <w:r>
              <w:rPr>
                <w:sz w:val="18"/>
              </w:rPr>
              <w:t>Editar datos de cliente existente</w:t>
            </w:r>
          </w:p>
        </w:tc>
        <w:tc>
          <w:tcPr>
            <w:tcW w:type="dxa" w:w="2280"/>
          </w:tcPr>
          <w:p>
            <w:r>
              <w:rPr>
                <w:sz w:val="18"/>
              </w:rPr>
              <w:t>Datos actualizados correctamente</w:t>
            </w:r>
          </w:p>
        </w:tc>
        <w:tc>
          <w:tcPr>
            <w:tcW w:type="dxa" w:w="2280"/>
          </w:tcPr>
          <w:p>
            <w:r>
              <w:rPr>
                <w:sz w:val="18"/>
              </w:rPr>
              <w:t>✅ OK</w:t>
            </w:r>
          </w:p>
        </w:tc>
      </w:tr>
      <w:tr>
        <w:tc>
          <w:tcPr>
            <w:tcW w:type="dxa" w:w="2280"/>
          </w:tcPr>
          <w:p>
            <w:r>
              <w:rPr>
                <w:sz w:val="18"/>
              </w:rPr>
              <w:t>T04</w:t>
            </w:r>
          </w:p>
        </w:tc>
        <w:tc>
          <w:tcPr>
            <w:tcW w:type="dxa" w:w="2280"/>
          </w:tcPr>
          <w:p>
            <w:r>
              <w:rPr>
                <w:sz w:val="18"/>
              </w:rPr>
              <w:t>Pausar cliente activo</w:t>
            </w:r>
          </w:p>
        </w:tc>
        <w:tc>
          <w:tcPr>
            <w:tcW w:type="dxa" w:w="2280"/>
          </w:tcPr>
          <w:p>
            <w:r>
              <w:rPr>
                <w:sz w:val="18"/>
              </w:rPr>
              <w:t>Estado cambia a Pausado</w:t>
            </w:r>
          </w:p>
        </w:tc>
        <w:tc>
          <w:tcPr>
            <w:tcW w:type="dxa" w:w="2280"/>
          </w:tcPr>
          <w:p>
            <w:r>
              <w:rPr>
                <w:sz w:val="18"/>
              </w:rPr>
              <w:t>✅ OK</w:t>
            </w:r>
          </w:p>
        </w:tc>
      </w:tr>
      <w:tr>
        <w:tc>
          <w:tcPr>
            <w:tcW w:type="dxa" w:w="2280"/>
          </w:tcPr>
          <w:p>
            <w:r>
              <w:rPr>
                <w:sz w:val="18"/>
              </w:rPr>
              <w:t>T05</w:t>
            </w:r>
          </w:p>
        </w:tc>
        <w:tc>
          <w:tcPr>
            <w:tcW w:type="dxa" w:w="2280"/>
          </w:tcPr>
          <w:p>
            <w:r>
              <w:rPr>
                <w:sz w:val="18"/>
              </w:rPr>
              <w:t>Reactivar cliente pausado</w:t>
            </w:r>
          </w:p>
        </w:tc>
        <w:tc>
          <w:tcPr>
            <w:tcW w:type="dxa" w:w="2280"/>
          </w:tcPr>
          <w:p>
            <w:r>
              <w:rPr>
                <w:sz w:val="18"/>
              </w:rPr>
              <w:t>Estado cambia a Activo</w:t>
            </w:r>
          </w:p>
        </w:tc>
        <w:tc>
          <w:tcPr>
            <w:tcW w:type="dxa" w:w="2280"/>
          </w:tcPr>
          <w:p>
            <w:r>
              <w:rPr>
                <w:sz w:val="18"/>
              </w:rPr>
              <w:t>✅ OK</w:t>
            </w:r>
          </w:p>
        </w:tc>
      </w:tr>
      <w:tr>
        <w:tc>
          <w:tcPr>
            <w:tcW w:type="dxa" w:w="2280"/>
          </w:tcPr>
          <w:p>
            <w:r>
              <w:rPr>
                <w:sz w:val="18"/>
              </w:rPr>
              <w:t>T06</w:t>
            </w:r>
          </w:p>
        </w:tc>
        <w:tc>
          <w:tcPr>
            <w:tcW w:type="dxa" w:w="2280"/>
          </w:tcPr>
          <w:p>
            <w:r>
              <w:rPr>
                <w:sz w:val="18"/>
              </w:rPr>
              <w:t>Eliminar cliente y sus datos</w:t>
            </w:r>
          </w:p>
        </w:tc>
        <w:tc>
          <w:tcPr>
            <w:tcW w:type="dxa" w:w="2280"/>
          </w:tcPr>
          <w:p>
            <w:r>
              <w:rPr>
                <w:sz w:val="18"/>
              </w:rPr>
              <w:t>Cascada elimina progreso, rutinas y sesiones</w:t>
            </w:r>
          </w:p>
        </w:tc>
        <w:tc>
          <w:tcPr>
            <w:tcW w:type="dxa" w:w="2280"/>
          </w:tcPr>
          <w:p>
            <w:r>
              <w:rPr>
                <w:sz w:val="18"/>
              </w:rPr>
              <w:t>✅ OK</w:t>
            </w:r>
          </w:p>
        </w:tc>
      </w:tr>
      <w:tr>
        <w:tc>
          <w:tcPr>
            <w:tcW w:type="dxa" w:w="2280"/>
          </w:tcPr>
          <w:p>
            <w:r>
              <w:rPr>
                <w:sz w:val="18"/>
              </w:rPr>
              <w:t>T07</w:t>
            </w:r>
          </w:p>
        </w:tc>
        <w:tc>
          <w:tcPr>
            <w:tcW w:type="dxa" w:w="2280"/>
          </w:tcPr>
          <w:p>
            <w:r>
              <w:rPr>
                <w:sz w:val="18"/>
              </w:rPr>
              <w:t>Registrar progreso corporal</w:t>
            </w:r>
          </w:p>
        </w:tc>
        <w:tc>
          <w:tcPr>
            <w:tcW w:type="dxa" w:w="2280"/>
          </w:tcPr>
          <w:p>
            <w:r>
              <w:rPr>
                <w:sz w:val="18"/>
              </w:rPr>
              <w:t>Registro aparece en historial</w:t>
            </w:r>
          </w:p>
        </w:tc>
        <w:tc>
          <w:tcPr>
            <w:tcW w:type="dxa" w:w="2280"/>
          </w:tcPr>
          <w:p>
            <w:r>
              <w:rPr>
                <w:sz w:val="18"/>
              </w:rPr>
              <w:t>✅ OK</w:t>
            </w:r>
          </w:p>
        </w:tc>
      </w:tr>
      <w:tr>
        <w:tc>
          <w:tcPr>
            <w:tcW w:type="dxa" w:w="2280"/>
          </w:tcPr>
          <w:p>
            <w:r>
              <w:rPr>
                <w:sz w:val="18"/>
              </w:rPr>
              <w:t>T08</w:t>
            </w:r>
          </w:p>
        </w:tc>
        <w:tc>
          <w:tcPr>
            <w:tcW w:type="dxa" w:w="2280"/>
          </w:tcPr>
          <w:p>
            <w:r>
              <w:rPr>
                <w:sz w:val="18"/>
              </w:rPr>
              <w:t>Visualizar gráfica de evolución</w:t>
            </w:r>
          </w:p>
        </w:tc>
        <w:tc>
          <w:tcPr>
            <w:tcW w:type="dxa" w:w="2280"/>
          </w:tcPr>
          <w:p>
            <w:r>
              <w:rPr>
                <w:sz w:val="18"/>
              </w:rPr>
              <w:t>Gráfica se muestra con datos correctos</w:t>
            </w:r>
          </w:p>
        </w:tc>
        <w:tc>
          <w:tcPr>
            <w:tcW w:type="dxa" w:w="2280"/>
          </w:tcPr>
          <w:p>
            <w:r>
              <w:rPr>
                <w:sz w:val="18"/>
              </w:rPr>
              <w:t>✅ OK</w:t>
            </w:r>
          </w:p>
        </w:tc>
      </w:tr>
      <w:tr>
        <w:tc>
          <w:tcPr>
            <w:tcW w:type="dxa" w:w="2280"/>
          </w:tcPr>
          <w:p>
            <w:r>
              <w:rPr>
                <w:sz w:val="18"/>
              </w:rPr>
              <w:t>T09</w:t>
            </w:r>
          </w:p>
        </w:tc>
        <w:tc>
          <w:tcPr>
            <w:tcW w:type="dxa" w:w="2280"/>
          </w:tcPr>
          <w:p>
            <w:r>
              <w:rPr>
                <w:sz w:val="18"/>
              </w:rPr>
              <w:t>Crear rutina y añadir ejercicios</w:t>
            </w:r>
          </w:p>
        </w:tc>
        <w:tc>
          <w:tcPr>
            <w:tcW w:type="dxa" w:w="2280"/>
          </w:tcPr>
          <w:p>
            <w:r>
              <w:rPr>
                <w:sz w:val="18"/>
              </w:rPr>
              <w:t>Rutina y ejercicios guardados</w:t>
            </w:r>
          </w:p>
        </w:tc>
        <w:tc>
          <w:tcPr>
            <w:tcW w:type="dxa" w:w="2280"/>
          </w:tcPr>
          <w:p>
            <w:r>
              <w:rPr>
                <w:sz w:val="18"/>
              </w:rPr>
              <w:t>✅ OK</w:t>
            </w:r>
          </w:p>
        </w:tc>
      </w:tr>
      <w:tr>
        <w:tc>
          <w:tcPr>
            <w:tcW w:type="dxa" w:w="2280"/>
          </w:tcPr>
          <w:p>
            <w:r>
              <w:rPr>
                <w:sz w:val="18"/>
              </w:rPr>
              <w:t>T10</w:t>
            </w:r>
          </w:p>
        </w:tc>
        <w:tc>
          <w:tcPr>
            <w:tcW w:type="dxa" w:w="2280"/>
          </w:tcPr>
          <w:p>
            <w:r>
              <w:rPr>
                <w:sz w:val="18"/>
              </w:rPr>
              <w:t>Registrar sesión de entrenamiento</w:t>
            </w:r>
          </w:p>
        </w:tc>
        <w:tc>
          <w:tcPr>
            <w:tcW w:type="dxa" w:w="2280"/>
          </w:tcPr>
          <w:p>
            <w:r>
              <w:rPr>
                <w:sz w:val="18"/>
              </w:rPr>
              <w:t>Sesión aparece en historial</w:t>
            </w:r>
          </w:p>
        </w:tc>
        <w:tc>
          <w:tcPr>
            <w:tcW w:type="dxa" w:w="2280"/>
          </w:tcPr>
          <w:p>
            <w:r>
              <w:rPr>
                <w:sz w:val="18"/>
              </w:rPr>
              <w:t>✅ OK</w:t>
            </w:r>
          </w:p>
        </w:tc>
      </w:tr>
      <w:tr>
        <w:tc>
          <w:tcPr>
            <w:tcW w:type="dxa" w:w="2280"/>
          </w:tcPr>
          <w:p>
            <w:r>
              <w:rPr>
                <w:sz w:val="18"/>
              </w:rPr>
              <w:t>T11</w:t>
            </w:r>
          </w:p>
        </w:tc>
        <w:tc>
          <w:tcPr>
            <w:tcW w:type="dxa" w:w="2280"/>
          </w:tcPr>
          <w:p>
            <w:r>
              <w:rPr>
                <w:sz w:val="18"/>
              </w:rPr>
              <w:t>Buscar cliente por nombre</w:t>
            </w:r>
          </w:p>
        </w:tc>
        <w:tc>
          <w:tcPr>
            <w:tcW w:type="dxa" w:w="2280"/>
          </w:tcPr>
          <w:p>
            <w:r>
              <w:rPr>
                <w:sz w:val="18"/>
              </w:rPr>
              <w:t>Filtrado funciona en tiempo real</w:t>
            </w:r>
          </w:p>
        </w:tc>
        <w:tc>
          <w:tcPr>
            <w:tcW w:type="dxa" w:w="2280"/>
          </w:tcPr>
          <w:p>
            <w:r>
              <w:rPr>
                <w:sz w:val="18"/>
              </w:rPr>
              <w:t>✅ OK</w:t>
            </w:r>
          </w:p>
        </w:tc>
      </w:tr>
      <w:tr>
        <w:tc>
          <w:tcPr>
            <w:tcW w:type="dxa" w:w="2280"/>
          </w:tcPr>
          <w:p>
            <w:r>
              <w:rPr>
                <w:sz w:val="18"/>
              </w:rPr>
              <w:t>T12</w:t>
            </w:r>
          </w:p>
        </w:tc>
        <w:tc>
          <w:tcPr>
            <w:tcW w:type="dxa" w:w="2280"/>
          </w:tcPr>
          <w:p>
            <w:r>
              <w:rPr>
                <w:sz w:val="18"/>
              </w:rPr>
              <w:t>Iniciar app sin BD previa</w:t>
            </w:r>
          </w:p>
        </w:tc>
        <w:tc>
          <w:tcPr>
            <w:tcW w:type="dxa" w:w="2280"/>
          </w:tcPr>
          <w:p>
            <w:r>
              <w:rPr>
                <w:sz w:val="18"/>
              </w:rPr>
              <w:t>BD creada automáticamente</w:t>
            </w:r>
          </w:p>
        </w:tc>
        <w:tc>
          <w:tcPr>
            <w:tcW w:type="dxa" w:w="2280"/>
          </w:tcPr>
          <w:p>
            <w:r>
              <w:rPr>
                <w:sz w:val="18"/>
              </w:rPr>
              <w:t>✅ OK</w:t>
            </w:r>
          </w:p>
        </w:tc>
      </w:tr>
    </w:tbl>
    <w:p/>
    <w:p>
      <w:pPr>
        <w:pStyle w:val="Heading2"/>
        <w:jc w:val="left"/>
      </w:pPr>
      <w:r>
        <w:t>8.2 Problemas encontrados y soluciones</w:t>
      </w:r>
    </w:p>
    <w:p>
      <w:r>
        <w:rPr>
          <w:b/>
        </w:rPr>
        <w:t>P1: Error de importación al iniciar la aplicación</w:t>
      </w:r>
    </w:p>
    <w:p>
      <w:pPr>
        <w:jc w:val="both"/>
      </w:pPr>
      <w:r>
        <w:t>Traceback al ejecutar main.py por módulos no encontrados. Solución: verificar que la estructura de directorios (db/, ui/, config/) contiene __init__.py y que se ejecuta desde el directorio raíz del proyecto.</w:t>
      </w:r>
    </w:p>
    <w:p>
      <w:r>
        <w:rPr>
          <w:b/>
        </w:rPr>
        <w:t>P2: Conflicto de estilos entre app.py e interfaz.py</w:t>
      </w:r>
    </w:p>
    <w:p>
      <w:pPr>
        <w:jc w:val="both"/>
      </w:pPr>
      <w:r>
        <w:t>Dos archivos definían colores distintos. Solución: centralizar la paleta de colores en config/settings.py e importar desde allí.</w:t>
      </w:r>
    </w:p>
    <w:p>
      <w:r>
        <w:rPr>
          <w:b/>
        </w:rPr>
        <w:t>P3: CustomTkinter no disponible en el entorno</w:t>
      </w:r>
    </w:p>
    <w:p>
      <w:pPr>
        <w:jc w:val="both"/>
      </w:pPr>
      <w:r>
        <w:t>Error al instalar en sistemas sin tkinter base. Solución: incluir instrucciones específicas por SO en el manual de instalación y añadir python3-tk en dependencias de sistema.</w:t>
      </w:r>
    </w:p>
    <w:p>
      <w:r>
        <w:rPr>
          <w:b/>
        </w:rPr>
        <w:t>P4: Eliminación en cascada no activa por defecto en SQLite3</w:t>
      </w:r>
    </w:p>
    <w:p>
      <w:pPr>
        <w:jc w:val="both"/>
      </w:pPr>
      <w:r>
        <w:t>Al eliminar un cliente no se eliminaban sus datos relacionados. Solución: activar PRAGMA foreign_keys = ON al inicio de cada conexión.</w:t>
      </w:r>
    </w:p>
    <w:p>
      <w:r>
        <w:rPr>
          <w:b/>
        </w:rPr>
        <w:t>P5: Gráficas lentas con muchos registros</w:t>
      </w:r>
    </w:p>
    <w:p>
      <w:pPr>
        <w:jc w:val="both"/>
      </w:pPr>
      <w:r>
        <w:t>La renderización de gráficas se ralentizaba con más de 100 registros. Solución: limitar la consulta a los últimos 50 registros para visualización.</w:t>
      </w:r>
    </w:p>
    <w:p>
      <w:r>
        <w:br w:type="page"/>
      </w:r>
    </w:p>
    <w:p>
      <w:pPr>
        <w:pStyle w:val="Heading1"/>
        <w:jc w:val="left"/>
      </w:pPr>
      <w:r>
        <w:t>9. Estudio de mercado y análisis de competencia</w:t>
      </w:r>
    </w:p>
    <w:p>
      <w:pPr>
        <w:jc w:val="both"/>
      </w:pPr>
      <w:r>
        <w:t>Antes de iniciar el desarrollo se realizó un análisis de las soluciones existentes en el mercado para gestión de entrenamientos personales.</w:t>
      </w:r>
    </w:p>
    <w:p>
      <w:pPr>
        <w:pStyle w:val="Heading2"/>
        <w:jc w:val="left"/>
      </w:pPr>
      <w:r>
        <w:t>9.1 Competidores analizados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E91E63"/>
          </w:tcPr>
          <w:p>
            <w:pPr>
              <w:jc w:val="center"/>
            </w:pPr>
            <w:r>
              <w:rPr>
                <w:b/>
                <w:color w:val="FFFFFF"/>
                <w:sz w:val="20"/>
              </w:rPr>
              <w:t>Herramienta</w:t>
            </w:r>
          </w:p>
        </w:tc>
        <w:tc>
          <w:tcPr>
            <w:tcW w:type="dxa" w:w="1824"/>
            <w:shd w:val="clear" w:color="auto" w:fill="E91E63"/>
          </w:tcPr>
          <w:p>
            <w:pPr>
              <w:jc w:val="center"/>
            </w:pPr>
            <w:r>
              <w:rPr>
                <w:b/>
                <w:color w:val="FFFFFF"/>
                <w:sz w:val="20"/>
              </w:rPr>
              <w:t>Tipo</w:t>
            </w:r>
          </w:p>
        </w:tc>
        <w:tc>
          <w:tcPr>
            <w:tcW w:type="dxa" w:w="1824"/>
            <w:shd w:val="clear" w:color="auto" w:fill="E91E63"/>
          </w:tcPr>
          <w:p>
            <w:pPr>
              <w:jc w:val="center"/>
            </w:pPr>
            <w:r>
              <w:rPr>
                <w:b/>
                <w:color w:val="FFFFFF"/>
                <w:sz w:val="20"/>
              </w:rPr>
              <w:t>Precio</w:t>
            </w:r>
          </w:p>
        </w:tc>
        <w:tc>
          <w:tcPr>
            <w:tcW w:type="dxa" w:w="1824"/>
            <w:shd w:val="clear" w:color="auto" w:fill="E91E63"/>
          </w:tcPr>
          <w:p>
            <w:pPr>
              <w:jc w:val="center"/>
            </w:pPr>
            <w:r>
              <w:rPr>
                <w:b/>
                <w:color w:val="FFFFFF"/>
                <w:sz w:val="20"/>
              </w:rPr>
              <w:t>Pros</w:t>
            </w:r>
          </w:p>
        </w:tc>
        <w:tc>
          <w:tcPr>
            <w:tcW w:type="dxa" w:w="1824"/>
            <w:shd w:val="clear" w:color="auto" w:fill="E91E63"/>
          </w:tcPr>
          <w:p>
            <w:pPr>
              <w:jc w:val="center"/>
            </w:pPr>
            <w:r>
              <w:rPr>
                <w:b/>
                <w:color w:val="FFFFFF"/>
                <w:sz w:val="20"/>
              </w:rPr>
              <w:t>Contras</w:t>
            </w:r>
          </w:p>
        </w:tc>
      </w:tr>
      <w:tr>
        <w:tc>
          <w:tcPr>
            <w:tcW w:type="dxa" w:w="1824"/>
          </w:tcPr>
          <w:p>
            <w:r>
              <w:rPr>
                <w:sz w:val="18"/>
              </w:rPr>
              <w:t>TrueCoach</w:t>
            </w:r>
          </w:p>
        </w:tc>
        <w:tc>
          <w:tcPr>
            <w:tcW w:type="dxa" w:w="1824"/>
          </w:tcPr>
          <w:p>
            <w:r>
              <w:rPr>
                <w:sz w:val="18"/>
              </w:rPr>
              <w:t>Web/App</w:t>
            </w:r>
          </w:p>
        </w:tc>
        <w:tc>
          <w:tcPr>
            <w:tcW w:type="dxa" w:w="1824"/>
          </w:tcPr>
          <w:p>
            <w:r>
              <w:rPr>
                <w:sz w:val="18"/>
              </w:rPr>
              <w:t>Desde 19$/mes</w:t>
            </w:r>
          </w:p>
        </w:tc>
        <w:tc>
          <w:tcPr>
            <w:tcW w:type="dxa" w:w="1824"/>
          </w:tcPr>
          <w:p>
            <w:r>
              <w:rPr>
                <w:sz w:val="18"/>
              </w:rPr>
              <w:t>Profesional, colaborativo</w:t>
            </w:r>
          </w:p>
        </w:tc>
        <w:tc>
          <w:tcPr>
            <w:tcW w:type="dxa" w:w="1824"/>
          </w:tcPr>
          <w:p>
            <w:r>
              <w:rPr>
                <w:sz w:val="18"/>
              </w:rPr>
              <w:t>De pago, requiere internet</w:t>
            </w:r>
          </w:p>
        </w:tc>
      </w:tr>
      <w:tr>
        <w:tc>
          <w:tcPr>
            <w:tcW w:type="dxa" w:w="1824"/>
          </w:tcPr>
          <w:p>
            <w:r>
              <w:rPr>
                <w:sz w:val="18"/>
              </w:rPr>
              <w:t>MyFitnessPal</w:t>
            </w:r>
          </w:p>
        </w:tc>
        <w:tc>
          <w:tcPr>
            <w:tcW w:type="dxa" w:w="1824"/>
          </w:tcPr>
          <w:p>
            <w:r>
              <w:rPr>
                <w:sz w:val="18"/>
              </w:rPr>
              <w:t>App móvil</w:t>
            </w:r>
          </w:p>
        </w:tc>
        <w:tc>
          <w:tcPr>
            <w:tcW w:type="dxa" w:w="1824"/>
          </w:tcPr>
          <w:p>
            <w:r>
              <w:rPr>
                <w:sz w:val="18"/>
              </w:rPr>
              <w:t>Freemium</w:t>
            </w:r>
          </w:p>
        </w:tc>
        <w:tc>
          <w:tcPr>
            <w:tcW w:type="dxa" w:w="1824"/>
          </w:tcPr>
          <w:p>
            <w:r>
              <w:rPr>
                <w:sz w:val="18"/>
              </w:rPr>
              <w:t>Base de datos alimentos</w:t>
            </w:r>
          </w:p>
        </w:tc>
        <w:tc>
          <w:tcPr>
            <w:tcW w:type="dxa" w:w="1824"/>
          </w:tcPr>
          <w:p>
            <w:r>
              <w:rPr>
                <w:sz w:val="18"/>
              </w:rPr>
              <w:t>No gestión de clientes</w:t>
            </w:r>
          </w:p>
        </w:tc>
      </w:tr>
      <w:tr>
        <w:tc>
          <w:tcPr>
            <w:tcW w:type="dxa" w:w="1824"/>
          </w:tcPr>
          <w:p>
            <w:r>
              <w:rPr>
                <w:sz w:val="18"/>
              </w:rPr>
              <w:t>Excel / Google Sheets</w:t>
            </w:r>
          </w:p>
        </w:tc>
        <w:tc>
          <w:tcPr>
            <w:tcW w:type="dxa" w:w="1824"/>
          </w:tcPr>
          <w:p>
            <w:r>
              <w:rPr>
                <w:sz w:val="18"/>
              </w:rPr>
              <w:t>Hoja cálculo</w:t>
            </w:r>
          </w:p>
        </w:tc>
        <w:tc>
          <w:tcPr>
            <w:tcW w:type="dxa" w:w="1824"/>
          </w:tcPr>
          <w:p>
            <w:r>
              <w:rPr>
                <w:sz w:val="18"/>
              </w:rPr>
              <w:t>Gratis/Suscripción</w:t>
            </w:r>
          </w:p>
        </w:tc>
        <w:tc>
          <w:tcPr>
            <w:tcW w:type="dxa" w:w="1824"/>
          </w:tcPr>
          <w:p>
            <w:r>
              <w:rPr>
                <w:sz w:val="18"/>
              </w:rPr>
              <w:t>Flexible</w:t>
            </w:r>
          </w:p>
        </w:tc>
        <w:tc>
          <w:tcPr>
            <w:tcW w:type="dxa" w:w="1824"/>
          </w:tcPr>
          <w:p>
            <w:r>
              <w:rPr>
                <w:sz w:val="18"/>
              </w:rPr>
              <w:t>Sin interfaz dedicada</w:t>
            </w:r>
          </w:p>
        </w:tc>
      </w:tr>
      <w:tr>
        <w:tc>
          <w:tcPr>
            <w:tcW w:type="dxa" w:w="1824"/>
          </w:tcPr>
          <w:p>
            <w:r>
              <w:rPr>
                <w:sz w:val="18"/>
              </w:rPr>
              <w:t>PT Distinction</w:t>
            </w:r>
          </w:p>
        </w:tc>
        <w:tc>
          <w:tcPr>
            <w:tcW w:type="dxa" w:w="1824"/>
          </w:tcPr>
          <w:p>
            <w:r>
              <w:rPr>
                <w:sz w:val="18"/>
              </w:rPr>
              <w:t>Web</w:t>
            </w:r>
          </w:p>
        </w:tc>
        <w:tc>
          <w:tcPr>
            <w:tcW w:type="dxa" w:w="1824"/>
          </w:tcPr>
          <w:p>
            <w:r>
              <w:rPr>
                <w:sz w:val="18"/>
              </w:rPr>
              <w:t>Desde 99$/año</w:t>
            </w:r>
          </w:p>
        </w:tc>
        <w:tc>
          <w:tcPr>
            <w:tcW w:type="dxa" w:w="1824"/>
          </w:tcPr>
          <w:p>
            <w:r>
              <w:rPr>
                <w:sz w:val="18"/>
              </w:rPr>
              <w:t>Completo</w:t>
            </w:r>
          </w:p>
        </w:tc>
        <w:tc>
          <w:tcPr>
            <w:tcW w:type="dxa" w:w="1824"/>
          </w:tcPr>
          <w:p>
            <w:r>
              <w:rPr>
                <w:sz w:val="18"/>
              </w:rPr>
              <w:t>Caro, complejo</w:t>
            </w:r>
          </w:p>
        </w:tc>
      </w:tr>
      <w:tr>
        <w:tc>
          <w:tcPr>
            <w:tcW w:type="dxa" w:w="1824"/>
            <w:shd w:val="clear" w:color="auto" w:fill="FCE4EC"/>
          </w:tcPr>
          <w:p>
            <w:r>
              <w:rPr>
                <w:sz w:val="18"/>
              </w:rPr>
              <w:t>FitTrack (este proyecto)</w:t>
            </w:r>
          </w:p>
        </w:tc>
        <w:tc>
          <w:tcPr>
            <w:tcW w:type="dxa" w:w="1824"/>
            <w:shd w:val="clear" w:color="auto" w:fill="FCE4EC"/>
          </w:tcPr>
          <w:p>
            <w:r>
              <w:rPr>
                <w:sz w:val="18"/>
              </w:rPr>
              <w:t>Escritorio</w:t>
            </w:r>
          </w:p>
        </w:tc>
        <w:tc>
          <w:tcPr>
            <w:tcW w:type="dxa" w:w="1824"/>
            <w:shd w:val="clear" w:color="auto" w:fill="FCE4EC"/>
          </w:tcPr>
          <w:p>
            <w:r>
              <w:rPr>
                <w:sz w:val="18"/>
              </w:rPr>
              <w:t>Gratis / Open Source</w:t>
            </w:r>
          </w:p>
        </w:tc>
        <w:tc>
          <w:tcPr>
            <w:tcW w:type="dxa" w:w="1824"/>
            <w:shd w:val="clear" w:color="auto" w:fill="FCE4EC"/>
          </w:tcPr>
          <w:p>
            <w:r>
              <w:rPr>
                <w:sz w:val="18"/>
              </w:rPr>
              <w:t>Offline, personalizable</w:t>
            </w:r>
          </w:p>
        </w:tc>
        <w:tc>
          <w:tcPr>
            <w:tcW w:type="dxa" w:w="1824"/>
            <w:shd w:val="clear" w:color="auto" w:fill="FCE4EC"/>
          </w:tcPr>
          <w:p>
            <w:r>
              <w:rPr>
                <w:sz w:val="18"/>
              </w:rPr>
              <w:t>Sin versión móvil</w:t>
            </w:r>
          </w:p>
        </w:tc>
      </w:tr>
    </w:tbl>
    <w:p/>
    <w:p>
      <w:pPr>
        <w:pStyle w:val="Heading2"/>
        <w:jc w:val="left"/>
      </w:pPr>
      <w:r>
        <w:t>9.2 Ventaja competitiva de FitTrack</w:t>
      </w:r>
    </w:p>
    <w:p>
      <w:pPr>
        <w:pStyle w:val="ListBullet"/>
      </w:pPr>
      <w:r>
        <w:t>Completamente gratuito y de código abierto (licencia MIT).</w:t>
      </w:r>
    </w:p>
    <w:p>
      <w:pPr>
        <w:pStyle w:val="ListBullet"/>
      </w:pPr>
      <w:r>
        <w:t>Funciona offline: no requiere conexión a Internet ni suscripción.</w:t>
      </w:r>
    </w:p>
    <w:p>
      <w:pPr>
        <w:pStyle w:val="ListBullet"/>
      </w:pPr>
      <w:r>
        <w:t>Personalizable al ser código abierto: cualquier entrenador puede adaptarlo.</w:t>
      </w:r>
    </w:p>
    <w:p>
      <w:pPr>
        <w:pStyle w:val="ListBullet"/>
      </w:pPr>
      <w:r>
        <w:t>Interfaz moderna y atractiva con paleta de colores magenta/morado.</w:t>
      </w:r>
    </w:p>
    <w:p>
      <w:pPr>
        <w:pStyle w:val="ListBullet"/>
      </w:pPr>
      <w:r>
        <w:t>Datos almacenados localmente: mayor privacidad y cumplimiento RGPD.</w:t>
      </w:r>
    </w:p>
    <w:p>
      <w:r>
        <w:br w:type="page"/>
      </w:r>
    </w:p>
    <w:p>
      <w:pPr>
        <w:pStyle w:val="Heading1"/>
        <w:jc w:val="left"/>
      </w:pPr>
      <w:r>
        <w:t>10. Conclusiones</w:t>
      </w:r>
    </w:p>
    <w:p>
      <w:pPr>
        <w:pStyle w:val="Heading2"/>
        <w:jc w:val="left"/>
      </w:pPr>
      <w:r>
        <w:t>10.1 Aprendizajes obtenidos</w:t>
      </w:r>
    </w:p>
    <w:p>
      <w:pPr>
        <w:pStyle w:val="ListBullet"/>
      </w:pPr>
      <w:r>
        <w:t>Diseño e implementación de bases de datos relacionales con SQLite3 en Python.</w:t>
      </w:r>
    </w:p>
    <w:p>
      <w:pPr>
        <w:pStyle w:val="ListBullet"/>
      </w:pPr>
      <w:r>
        <w:t>Desarrollo de interfaces gráficas modernas con CustomTkinter.</w:t>
      </w:r>
    </w:p>
    <w:p>
      <w:pPr>
        <w:pStyle w:val="ListBullet"/>
      </w:pPr>
      <w:r>
        <w:t>Organización de proyectos en arquitectura modular (paquetes Python).</w:t>
      </w:r>
    </w:p>
    <w:p>
      <w:pPr>
        <w:pStyle w:val="ListBullet"/>
      </w:pPr>
      <w:r>
        <w:t>Uso de GitHub para control de versiones y trabajo iterativo.</w:t>
      </w:r>
    </w:p>
    <w:p>
      <w:pPr>
        <w:pStyle w:val="ListBullet"/>
      </w:pPr>
      <w:r>
        <w:t>Integración de gráficas de datos en aplicaciones de escritorio.</w:t>
      </w:r>
    </w:p>
    <w:p>
      <w:pPr>
        <w:pStyle w:val="ListBullet"/>
      </w:pPr>
      <w:r>
        <w:t>Documentación técnica completa de un proyecto de software.</w:t>
      </w:r>
    </w:p>
    <w:p>
      <w:pPr>
        <w:pStyle w:val="Heading2"/>
        <w:jc w:val="left"/>
      </w:pPr>
      <w:r>
        <w:t>10.2 Retos superados</w:t>
      </w:r>
    </w:p>
    <w:p>
      <w:pPr>
        <w:pStyle w:val="ListBullet"/>
      </w:pPr>
      <w:r>
        <w:t>Aprender CustomTkinter desde cero durante el desarrollo del proyecto.</w:t>
      </w:r>
    </w:p>
    <w:p>
      <w:pPr>
        <w:pStyle w:val="ListBullet"/>
      </w:pPr>
      <w:r>
        <w:t>Gestionar correctamente las relaciones en cascada de SQLite3.</w:t>
      </w:r>
    </w:p>
    <w:p>
      <w:pPr>
        <w:pStyle w:val="ListBullet"/>
      </w:pPr>
      <w:r>
        <w:t>Diseñar una interfaz visualmente atractiva y coherente.</w:t>
      </w:r>
    </w:p>
    <w:p>
      <w:pPr>
        <w:pStyle w:val="ListBullet"/>
      </w:pPr>
      <w:r>
        <w:t>Mantener la organización del código a medida que el proyecto crecía.</w:t>
      </w:r>
    </w:p>
    <w:p>
      <w:pPr>
        <w:pStyle w:val="Heading2"/>
        <w:jc w:val="left"/>
      </w:pPr>
      <w:r>
        <w:t>10.3 Mejoras futuras</w:t>
      </w:r>
    </w:p>
    <w:p>
      <w:pPr>
        <w:pStyle w:val="ListBullet"/>
      </w:pPr>
      <w:r>
        <w:t>Versión móvil Android con Kivy o BeeWare.</w:t>
      </w:r>
    </w:p>
    <w:p>
      <w:pPr>
        <w:pStyle w:val="ListBullet"/>
      </w:pPr>
      <w:r>
        <w:t>Exportación de informes de progreso en PDF por cliente.</w:t>
      </w:r>
    </w:p>
    <w:p>
      <w:pPr>
        <w:pStyle w:val="ListBullet"/>
      </w:pPr>
      <w:r>
        <w:t>Sistema de backup automático de la base de datos.</w:t>
      </w:r>
    </w:p>
    <w:p>
      <w:pPr>
        <w:pStyle w:val="ListBullet"/>
      </w:pPr>
      <w:r>
        <w:t>Módulo de nutrición: seguimiento de dieta y calorías.</w:t>
      </w:r>
    </w:p>
    <w:p>
      <w:pPr>
        <w:pStyle w:val="ListBullet"/>
      </w:pPr>
      <w:r>
        <w:t>Integración con wearables (pulsómetro, smartwatch) vía Bluetooth.</w:t>
      </w:r>
    </w:p>
    <w:p>
      <w:pPr>
        <w:pStyle w:val="ListBullet"/>
      </w:pPr>
      <w:r>
        <w:t>Modo multiusuario con login para distintos entrenadores.</w:t>
      </w:r>
    </w:p>
    <w:p>
      <w:pPr>
        <w:pStyle w:val="ListBullet"/>
      </w:pPr>
      <w:r>
        <w:t>Notificaciones y recordatorios de sesiones programadas.</w:t>
      </w:r>
    </w:p>
    <w:p>
      <w:pPr>
        <w:pStyle w:val="Heading2"/>
        <w:jc w:val="left"/>
      </w:pPr>
      <w:r>
        <w:t>10.4 Valoración personal</w:t>
      </w:r>
    </w:p>
    <w:p>
      <w:pPr>
        <w:jc w:val="both"/>
      </w:pPr>
      <w:r>
        <w:t>FitTrack ha supuesto un reto técnico significativo y una experiencia de aprendizaje muy enriquecedora. La combinación de base de datos, interfaz gráfica y lógica de negocio en un mismo proyecto permite consolidar los conocimientos del ciclo DAM. El resultado es una aplicación funcional y usable que podría ser útil en un entorno real de entrenamiento personal.</w:t>
      </w:r>
    </w:p>
    <w:p>
      <w:r>
        <w:br w:type="page"/>
      </w:r>
    </w:p>
    <w:p>
      <w:pPr>
        <w:pStyle w:val="Heading1"/>
        <w:jc w:val="left"/>
      </w:pPr>
      <w:r>
        <w:t>11. Otros</w:t>
      </w:r>
    </w:p>
    <w:p>
      <w:pPr>
        <w:pStyle w:val="Heading2"/>
        <w:jc w:val="left"/>
      </w:pPr>
      <w:r>
        <w:t>11.1 Autora</w:t>
      </w:r>
    </w:p>
    <w:p>
      <w:pPr>
        <w:pStyle w:val="ListBullet"/>
      </w:pPr>
      <w:r>
        <w:t>Nombre: Macarena Pérez Cagigao</w:t>
      </w:r>
    </w:p>
    <w:p>
      <w:pPr>
        <w:pStyle w:val="ListBullet"/>
      </w:pPr>
      <w:r>
        <w:t>Ciclo: Desarrollo de Aplicaciones Multiplataforma (DAM)</w:t>
      </w:r>
    </w:p>
    <w:p>
      <w:pPr>
        <w:pStyle w:val="ListBullet"/>
      </w:pPr>
      <w:r>
        <w:t>Centro: Centro de Formación Profesional</w:t>
      </w:r>
    </w:p>
    <w:p>
      <w:pPr>
        <w:pStyle w:val="ListBullet"/>
      </w:pPr>
      <w:r>
        <w:t>Año académico: 2024 – 2025</w:t>
      </w:r>
    </w:p>
    <w:p>
      <w:pPr>
        <w:pStyle w:val="ListBullet"/>
      </w:pPr>
      <w:r>
        <w:t>GitHub: https://github.com/macarenaperezcagigao</w:t>
      </w:r>
    </w:p>
    <w:p>
      <w:pPr>
        <w:pStyle w:val="Heading2"/>
        <w:jc w:val="left"/>
      </w:pPr>
      <w:r>
        <w:t>11.2 Licencia</w:t>
      </w:r>
    </w:p>
    <w:p>
      <w:pPr>
        <w:jc w:val="both"/>
      </w:pPr>
      <w:r>
        <w:t>Este proyecto está publicado bajo la Licencia MIT. Esto significa que cualquier persona puede usar, copiar, modificar, fusionar, publicar, distribuir, sublicenciar o vender copias del software de forma libre, siempre y cuando se incluya la atribución original a la autora en el aviso de copyright.</w:t>
      </w:r>
    </w:p>
    <w:p>
      <w:r>
        <w:rPr>
          <w:rFonts w:ascii="Courier New" w:hAnsi="Courier New"/>
          <w:sz w:val="16"/>
        </w:rPr>
        <w:t>MIT License</w:t>
        <w:br/>
        <w:t>Copyright (c) 2025 Macarena Pérez Cagigao</w:t>
        <w:br/>
        <w:br/>
        <w:t>Permission is hereby granted, free of charge, to any person obtaining a copy</w:t>
        <w:br/>
        <w:t>of this software and associated documentation files (the "Software"), to deal</w:t>
        <w:br/>
        <w:t>in the Software without restriction...</w:t>
      </w:r>
    </w:p>
    <w:p>
      <w:pPr>
        <w:pStyle w:val="Heading2"/>
        <w:jc w:val="left"/>
      </w:pPr>
      <w:r>
        <w:t>11.3 Agradecimientos</w:t>
      </w:r>
    </w:p>
    <w:p>
      <w:pPr>
        <w:jc w:val="both"/>
      </w:pPr>
      <w:r>
        <w:t>Agradezco a los profesores del ciclo DAM su dedicación y apoyo durante todo el proceso formativo. También quiero agradecer a la comunidad open-source de Python, CustomTkinter y SQLite por crear y mantener las herramientas que hacen posible este tipo de proyectos.</w:t>
      </w:r>
    </w:p>
    <w:p>
      <w:r>
        <w:br w:type="page"/>
      </w:r>
    </w:p>
    <w:p>
      <w:pPr>
        <w:pStyle w:val="Heading1"/>
        <w:jc w:val="left"/>
      </w:pPr>
      <w:r>
        <w:t>Bibliografía y Webgrafía</w:t>
      </w:r>
    </w:p>
    <w:p>
      <w:pPr>
        <w:jc w:val="both"/>
      </w:pPr>
      <w:r>
        <w:t>Referencias consultadas durante el desarrollo del proyecto:</w:t>
      </w:r>
    </w:p>
    <w:p>
      <w:pPr>
        <w:pStyle w:val="ListBullet"/>
      </w:pPr>
      <w:r>
        <w:t>[1] Documentación oficial de Python 3.13 – https://docs.python.org/3/</w:t>
      </w:r>
    </w:p>
    <w:p>
      <w:pPr>
        <w:pStyle w:val="ListBullet"/>
      </w:pPr>
      <w:r>
        <w:t>[2] CustomTkinter GitHub &amp; Docs – https://github.com/TomSchimansky/CustomTkinter</w:t>
      </w:r>
    </w:p>
    <w:p>
      <w:pPr>
        <w:pStyle w:val="ListBullet"/>
      </w:pPr>
      <w:r>
        <w:t>[3] SQLite3 Documentation – https://www.sqlite.org/docs.html</w:t>
      </w:r>
    </w:p>
    <w:p>
      <w:pPr>
        <w:pStyle w:val="ListBullet"/>
      </w:pPr>
      <w:r>
        <w:t>[4] Pillow (PIL Fork) Documentation – https://pillow.readthedocs.io/</w:t>
      </w:r>
    </w:p>
    <w:p>
      <w:pPr>
        <w:pStyle w:val="ListBullet"/>
      </w:pPr>
      <w:r>
        <w:t>[5] Python-docx Documentation – https://python-docx.readthedocs.io/</w:t>
      </w:r>
    </w:p>
    <w:p>
      <w:pPr>
        <w:pStyle w:val="ListBullet"/>
      </w:pPr>
      <w:r>
        <w:t>[6] Reglamento General de Protección de Datos (RGPD) – https://gdpr-info.eu/</w:t>
      </w:r>
    </w:p>
    <w:p>
      <w:pPr>
        <w:pStyle w:val="ListBullet"/>
      </w:pPr>
      <w:r>
        <w:t>[7] Stack Overflow – https://stackoverflow.com (consultas técnicas)</w:t>
      </w:r>
    </w:p>
    <w:p>
      <w:pPr>
        <w:pStyle w:val="ListBullet"/>
      </w:pPr>
      <w:r>
        <w:t>[8] Real Python Tutorials – https://realpython.com</w:t>
      </w:r>
    </w:p>
    <w:p>
      <w:pPr>
        <w:pStyle w:val="ListBullet"/>
      </w:pPr>
      <w:r>
        <w:t>[9] W3Schools Python Tutorial – https://www.w3schools.com/python/</w:t>
      </w:r>
    </w:p>
    <w:p>
      <w:pPr>
        <w:pStyle w:val="ListBullet"/>
      </w:pPr>
      <w:r>
        <w:t>[10] GitHub – https://github.com (control de versiones y referencia de proyectos similares)</w:t>
      </w:r>
    </w:p>
    <w:p>
      <w:r>
        <w:br w:type="page"/>
      </w:r>
    </w:p>
    <w:p>
      <w:pPr>
        <w:pStyle w:val="Heading1"/>
        <w:jc w:val="left"/>
      </w:pPr>
      <w:r>
        <w:t>Anexos</w:t>
      </w:r>
    </w:p>
    <w:p>
      <w:pPr>
        <w:pStyle w:val="Heading2"/>
        <w:jc w:val="left"/>
      </w:pPr>
      <w:r>
        <w:t>Anexo A: Estructura del proyecto</w:t>
      </w:r>
    </w:p>
    <w:p>
      <w:pPr>
        <w:jc w:val="both"/>
      </w:pPr>
      <w:r>
        <w:t>Árbol de directorios del proyecto FitTrack:</w:t>
      </w:r>
    </w:p>
    <w:p>
      <w:r>
        <w:rPr>
          <w:rFonts w:ascii="Courier New" w:hAnsi="Courier New"/>
          <w:sz w:val="16"/>
        </w:rPr>
        <w:t>FitTrack/</w:t>
        <w:br/>
        <w:t>├── main.py                  # Punto de entrada de la aplicación</w:t>
        <w:br/>
        <w:t>├── app.py                   # Versión inicial de la aplicación</w:t>
        <w:br/>
        <w:t>├── requirements.txt         # Dependencias del proyecto</w:t>
        <w:br/>
        <w:t>├── fittrack.db              # Base de datos SQLite3 (generada al iniciar)</w:t>
        <w:br/>
        <w:t>├── generar_tfc.py           # Script generador de este documento</w:t>
        <w:br/>
        <w:t>├── TFC_FitTrack_Macarena_Perez.docx  # Documento TFC generado</w:t>
        <w:br/>
        <w:t>├── config/</w:t>
        <w:br/>
        <w:t>│   ├── __init__.py</w:t>
        <w:br/>
        <w:t>│   └── settings.py          # Paleta de colores y configuración global</w:t>
        <w:br/>
        <w:t>├── db/</w:t>
        <w:br/>
        <w:t>│   ├── __init__.py</w:t>
        <w:br/>
        <w:t>│   ├── database.py          # Creación de tablas SQLite3</w:t>
        <w:br/>
        <w:t>│   ├── clientes.py          # CRUD de clientes</w:t>
        <w:br/>
        <w:t>│   ├── progreso.py          # CRUD de registros de progreso</w:t>
        <w:br/>
        <w:t>│   ├── rutinas.py           # CRUD de rutinas</w:t>
        <w:br/>
        <w:t>│   ├── ejercicios.py        # CRUD de ejercicios</w:t>
        <w:br/>
        <w:t>│   └── sesiones.py          # CRUD de sesiones</w:t>
        <w:br/>
        <w:t>└── ui/</w:t>
        <w:br/>
        <w:t xml:space="preserve">    ├── __init__.py</w:t>
        <w:br/>
        <w:t xml:space="preserve">    ├── interfaz.py          # Ventana principal y navegación</w:t>
        <w:br/>
        <w:t xml:space="preserve">    ├── ventanas.py          # Ventanas de clientes, rutinas y sesiones</w:t>
        <w:br/>
        <w:t xml:space="preserve">    └── ventanas_progreso.py # Ventana de progreso y gráficas</w:t>
        <w:br/>
      </w:r>
    </w:p>
    <w:p>
      <w:pPr>
        <w:pStyle w:val="Heading2"/>
        <w:jc w:val="left"/>
      </w:pPr>
      <w:r>
        <w:t>Anexo B: Fragmento de código – Creación de tablas</w:t>
      </w:r>
    </w:p>
    <w:p>
      <w:pPr>
        <w:jc w:val="both"/>
      </w:pPr>
      <w:r>
        <w:t>Fragmento del archivo db/database.py que muestra la creación de tablas:</w:t>
      </w:r>
    </w:p>
    <w:p>
      <w:r>
        <w:rPr>
          <w:rFonts w:ascii="Courier New" w:hAnsi="Courier New"/>
          <w:sz w:val="16"/>
        </w:rPr>
        <w:t>def crear_tablas():</w:t>
        <w:br/>
        <w:t xml:space="preserve">    """Crea todas las tablas de la BD si no existen"""</w:t>
        <w:br/>
        <w:t xml:space="preserve">    conexion = sqlite3.connect(RUTA_DB)</w:t>
        <w:br/>
        <w:t xml:space="preserve">    cursor = conexion.cursor()</w:t>
        <w:br/>
        <w:t xml:space="preserve">    </w:t>
        <w:br/>
        <w:t xml:space="preserve">    cursor.execute("""</w:t>
        <w:br/>
        <w:t xml:space="preserve">        CREATE TABLE IF NOT EXISTS clientes (</w:t>
        <w:br/>
        <w:t xml:space="preserve">            id INTEGER PRIMARY KEY AUTOINCREMENT,</w:t>
        <w:br/>
        <w:t xml:space="preserve">            nombre TEXT NOT NULL UNIQUE,</w:t>
        <w:br/>
        <w:t xml:space="preserve">            edad INTEGER,</w:t>
        <w:br/>
        <w:t xml:space="preserve">            email TEXT,</w:t>
        <w:br/>
        <w:t xml:space="preserve">            activo INTEGER DEFAULT 1,</w:t>
        <w:br/>
        <w:t xml:space="preserve">            fecha_registro TIMESTAMP DEFAULT CURRENT_TIMESTAMP</w:t>
        <w:br/>
        <w:t xml:space="preserve">        )</w:t>
        <w:br/>
        <w:t xml:space="preserve">    """)</w:t>
        <w:br/>
        <w:t xml:space="preserve">    conexion.commit()</w:t>
        <w:br/>
        <w:t xml:space="preserve">    conexion.close()</w:t>
        <w:br/>
      </w:r>
    </w:p>
    <w:p>
      <w:pPr>
        <w:pStyle w:val="Heading2"/>
        <w:jc w:val="left"/>
      </w:pPr>
      <w:r>
        <w:t>Anexo C: Glosario de términos</w:t>
      </w:r>
    </w:p>
    <w:tbl>
      <w:tblPr>
        <w:tblStyle w:val="TableGrid"/>
        <w:tblW w:type="auto" w:w="0"/>
        <w:tblLook w:firstColumn="1" w:firstRow="1" w:lastColumn="0" w:lastRow="0" w:noHBand="0" w:noVBand="1" w:val="04A0"/>
      </w:tblPr>
      <w:tblGrid>
        <w:gridCol w:w="4561"/>
        <w:gridCol w:w="4561"/>
      </w:tblGrid>
      <w:tr>
        <w:tc>
          <w:tcPr>
            <w:tcW w:type="dxa" w:w="4561"/>
            <w:shd w:val="clear" w:color="auto" w:fill="E91E63"/>
          </w:tcPr>
          <w:p>
            <w:pPr>
              <w:jc w:val="center"/>
            </w:pPr>
            <w:r>
              <w:rPr>
                <w:b/>
                <w:color w:val="FFFFFF"/>
                <w:sz w:val="20"/>
              </w:rPr>
              <w:t>Término</w:t>
            </w:r>
          </w:p>
        </w:tc>
        <w:tc>
          <w:tcPr>
            <w:tcW w:type="dxa" w:w="4561"/>
            <w:shd w:val="clear" w:color="auto" w:fill="E91E63"/>
          </w:tcPr>
          <w:p>
            <w:pPr>
              <w:jc w:val="center"/>
            </w:pPr>
            <w:r>
              <w:rPr>
                <w:b/>
                <w:color w:val="FFFFFF"/>
                <w:sz w:val="20"/>
              </w:rPr>
              <w:t>Definición</w:t>
            </w:r>
          </w:p>
        </w:tc>
      </w:tr>
      <w:tr>
        <w:tc>
          <w:tcPr>
            <w:tcW w:type="dxa" w:w="4561"/>
          </w:tcPr>
          <w:p>
            <w:r>
              <w:rPr>
                <w:sz w:val="18"/>
              </w:rPr>
              <w:t>CRUD</w:t>
            </w:r>
          </w:p>
        </w:tc>
        <w:tc>
          <w:tcPr>
            <w:tcW w:type="dxa" w:w="4561"/>
          </w:tcPr>
          <w:p>
            <w:r>
              <w:rPr>
                <w:sz w:val="18"/>
              </w:rPr>
              <w:t>Create, Read, Update, Delete – operaciones básicas sobre datos.</w:t>
            </w:r>
          </w:p>
        </w:tc>
      </w:tr>
      <w:tr>
        <w:tc>
          <w:tcPr>
            <w:tcW w:type="dxa" w:w="4561"/>
          </w:tcPr>
          <w:p>
            <w:r>
              <w:rPr>
                <w:sz w:val="18"/>
              </w:rPr>
              <w:t>CustomTkinter</w:t>
            </w:r>
          </w:p>
        </w:tc>
        <w:tc>
          <w:tcPr>
            <w:tcW w:type="dxa" w:w="4561"/>
          </w:tcPr>
          <w:p>
            <w:r>
              <w:rPr>
                <w:sz w:val="18"/>
              </w:rPr>
              <w:t>Librería Python para interfaces gráficas modernas basada en Tkinter.</w:t>
            </w:r>
          </w:p>
        </w:tc>
      </w:tr>
      <w:tr>
        <w:tc>
          <w:tcPr>
            <w:tcW w:type="dxa" w:w="4561"/>
          </w:tcPr>
          <w:p>
            <w:r>
              <w:rPr>
                <w:sz w:val="18"/>
              </w:rPr>
              <w:t>DAM</w:t>
            </w:r>
          </w:p>
        </w:tc>
        <w:tc>
          <w:tcPr>
            <w:tcW w:type="dxa" w:w="4561"/>
          </w:tcPr>
          <w:p>
            <w:r>
              <w:rPr>
                <w:sz w:val="18"/>
              </w:rPr>
              <w:t>Desarrollo de Aplicaciones Multiplataforma – ciclo formativo de FP Superior.</w:t>
            </w:r>
          </w:p>
        </w:tc>
      </w:tr>
      <w:tr>
        <w:tc>
          <w:tcPr>
            <w:tcW w:type="dxa" w:w="4561"/>
          </w:tcPr>
          <w:p>
            <w:r>
              <w:rPr>
                <w:sz w:val="18"/>
              </w:rPr>
              <w:t>ORM</w:t>
            </w:r>
          </w:p>
        </w:tc>
        <w:tc>
          <w:tcPr>
            <w:tcW w:type="dxa" w:w="4561"/>
          </w:tcPr>
          <w:p>
            <w:r>
              <w:rPr>
                <w:sz w:val="18"/>
              </w:rPr>
              <w:t>Object-Relational Mapping – técnica para mapear objetos a tablas de BD.</w:t>
            </w:r>
          </w:p>
        </w:tc>
      </w:tr>
      <w:tr>
        <w:tc>
          <w:tcPr>
            <w:tcW w:type="dxa" w:w="4561"/>
          </w:tcPr>
          <w:p>
            <w:r>
              <w:rPr>
                <w:sz w:val="18"/>
              </w:rPr>
              <w:t>RGPD</w:t>
            </w:r>
          </w:p>
        </w:tc>
        <w:tc>
          <w:tcPr>
            <w:tcW w:type="dxa" w:w="4561"/>
          </w:tcPr>
          <w:p>
            <w:r>
              <w:rPr>
                <w:sz w:val="18"/>
              </w:rPr>
              <w:t>Reglamento General de Protección de Datos – normativa europea de privacidad.</w:t>
            </w:r>
          </w:p>
        </w:tc>
      </w:tr>
      <w:tr>
        <w:tc>
          <w:tcPr>
            <w:tcW w:type="dxa" w:w="4561"/>
          </w:tcPr>
          <w:p>
            <w:r>
              <w:rPr>
                <w:sz w:val="18"/>
              </w:rPr>
              <w:t>SQLite3</w:t>
            </w:r>
          </w:p>
        </w:tc>
        <w:tc>
          <w:tcPr>
            <w:tcW w:type="dxa" w:w="4561"/>
          </w:tcPr>
          <w:p>
            <w:r>
              <w:rPr>
                <w:sz w:val="18"/>
              </w:rPr>
              <w:t>Sistema de gestión de base de datos relacional embebido en archivos .db.</w:t>
            </w:r>
          </w:p>
        </w:tc>
      </w:tr>
      <w:tr>
        <w:tc>
          <w:tcPr>
            <w:tcW w:type="dxa" w:w="4561"/>
          </w:tcPr>
          <w:p>
            <w:r>
              <w:rPr>
                <w:sz w:val="18"/>
              </w:rPr>
              <w:t>TFC</w:t>
            </w:r>
          </w:p>
        </w:tc>
        <w:tc>
          <w:tcPr>
            <w:tcW w:type="dxa" w:w="4561"/>
          </w:tcPr>
          <w:p>
            <w:r>
              <w:rPr>
                <w:sz w:val="18"/>
              </w:rPr>
              <w:t>Trabajo Final de Ciclo – proyecto integrador del ciclo formativo.</w:t>
            </w:r>
          </w:p>
        </w:tc>
      </w:tr>
      <w:tr>
        <w:tc>
          <w:tcPr>
            <w:tcW w:type="dxa" w:w="4561"/>
          </w:tcPr>
          <w:p>
            <w:r>
              <w:rPr>
                <w:sz w:val="18"/>
              </w:rPr>
              <w:t>UI/UX</w:t>
            </w:r>
          </w:p>
        </w:tc>
        <w:tc>
          <w:tcPr>
            <w:tcW w:type="dxa" w:w="4561"/>
          </w:tcPr>
          <w:p>
            <w:r>
              <w:rPr>
                <w:sz w:val="18"/>
              </w:rPr>
              <w:t>User Interface / User Experience – diseño e interacción con el usuario.</w:t>
            </w:r>
          </w:p>
        </w:tc>
      </w:tr>
    </w:tbl>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E91E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C27B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